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Walden, and On The Duty Of Civil Disobedience</w:t>
      </w:r>
    </w:p>
    <w:p>
      <w:pPr>
        <w:pStyle w:val="Heading1"/>
      </w:pPr>
      <w:r>
        <w:t>Condensed reading edition</w:t>
      </w:r>
    </w:p>
    <w:p>
      <w:r>
        <w:t>Selected verbatim passages from the original work. Omissions are indicated by three centered dots.</w:t>
      </w:r>
    </w:p>
    <w:p>
      <w:pPr>
        <w:pStyle w:val="Heading1"/>
      </w:pPr>
      <w:r>
        <w:t>WALDEN</w:t>
      </w:r>
    </w:p>
    <w:p>
      <w:r>
        <w:t>Title: Walden, and On The Duty Of Civil Disobedience</w:t>
      </w:r>
    </w:p>
    <w:p>
      <w:r>
        <w:t>Author: Henry David Thoreau</w:t>
      </w:r>
    </w:p>
    <w:p>
      <w:pPr>
        <w:pStyle w:val="Heading1"/>
      </w:pPr>
      <w:r>
        <w:t>WALDEN</w:t>
      </w:r>
    </w:p>
    <w:p>
      <w:r>
        <w:t>"I do not propose to write an ode to dejection, but to brag as lustily as</w:t>
      </w:r>
    </w:p>
    <w:p>
      <w:r>
        <w:t>chanticleer in the morning, standing on his roost, if only to wake my neighbors up."</w:t>
      </w:r>
    </w:p>
    <w:p>
      <w:pPr>
        <w:pStyle w:val="Heading1"/>
      </w:pPr>
      <w:r>
        <w:t>Economy</w:t>
      </w:r>
    </w:p>
    <w:p>
      <w:r>
        <w:t>When I wrote the following pages, or rather the bulk of them, I lived alone, in</w:t>
      </w:r>
    </w:p>
    <w:p>
      <w:r>
        <w:t>the woods, a mile from any neighbor, in a house which I had built myself, on</w:t>
      </w:r>
    </w:p>
    <w:p>
      <w:r>
        <w:t>the shore of Walden Pond, in Concord, Massachusetts, and earned my living by</w:t>
      </w:r>
    </w:p>
    <w:p>
      <w:r>
        <w:t>the labor of my hands only. I lived there two years and two months. At present</w:t>
      </w:r>
    </w:p>
    <w:p>
      <w:r>
        <w:t>I am a sojourner in civilized life again.</w:t>
      </w:r>
    </w:p>
    <w:p>
      <w:r>
        <w:t>I should not obtrude my affairs so much on the notice of my readers if very</w:t>
      </w:r>
    </w:p>
    <w:p>
      <w:r>
        <w:t>particular inquiries had not been made by my townsmen concerning my mode of</w:t>
      </w:r>
    </w:p>
    <w:p>
      <w:r>
        <w:t>life, which some would call impertinent, though they do not appear to me at all</w:t>
      </w:r>
    </w:p>
    <w:p>
      <w:r>
        <w:t>impertinent, but, considering the circumstances, very natural and pertinent.</w:t>
      </w:r>
    </w:p>
    <w:p>
      <w:r>
        <w:t>Some have asked what I got to eat; if I did not feel lonesome; if I was not</w:t>
      </w:r>
    </w:p>
    <w:p>
      <w:r>
        <w:t>afraid; and the like. Others have been curious to learn what portion of my</w:t>
      </w:r>
    </w:p>
    <w:p>
      <w:r>
        <w:t>income I devoted to charitable purposes; and some, who have large families, how</w:t>
      </w:r>
    </w:p>
    <w:p>
      <w:r>
        <w:t>many poor children I maintained. I will therefore ask those of my readers who</w:t>
      </w:r>
    </w:p>
    <w:p>
      <w:r>
        <w:t>feel no particular interest in me to pardon me if I undertake to answer some of</w:t>
      </w:r>
    </w:p>
    <w:p>
      <w:r>
        <w:t>these questions in this book. In most books, the I, or first person, is</w:t>
      </w:r>
    </w:p>
    <w:p>
      <w:r>
        <w:t>omitted; in this it will be retained; that, in respect to egotism, is the main</w:t>
      </w:r>
    </w:p>
    <w:p>
      <w:r>
        <w:t>difference. We commonly do not remember that it is, after all, always the first</w:t>
      </w:r>
    </w:p>
    <w:p>
      <w:r>
        <w:t>person that is speaking. I should not talk so much about myself if there were</w:t>
      </w:r>
    </w:p>
    <w:p>
      <w:r>
        <w:t>anybody else whom I knew as well. Unfortunately, I am confined to this theme by</w:t>
      </w:r>
    </w:p>
    <w:p>
      <w:r>
        <w:t>the narrowness of my experience. Moreover, I, on my side, require of every</w:t>
      </w:r>
    </w:p>
    <w:p>
      <w:r>
        <w:t>writer, first or last, a simple and sincere account of his own life, and not</w:t>
      </w:r>
    </w:p>
    <w:p>
      <w:r>
        <w:t>merely what he has heard of other men’s lives; some such account as he would</w:t>
      </w:r>
    </w:p>
    <w:p>
      <w:r>
        <w:t>send to his kindred from a distant land; for if he has lived sincerely, it must</w:t>
      </w:r>
    </w:p>
    <w:p>
      <w:r>
        <w:t>have been in a distant land to me. Perhaps these pages are more particularly</w:t>
      </w:r>
    </w:p>
    <w:p>
      <w:r>
        <w:t>addressed to poor students. As for the rest of my readers, they will accept</w:t>
      </w:r>
    </w:p>
    <w:p>
      <w:r>
        <w:t>such portions as apply to them. I trust that none will stretch the seams in</w:t>
      </w:r>
    </w:p>
    <w:p>
      <w:r>
        <w:t>putting on the coat, for it may do good service to him whom it fits.</w:t>
      </w:r>
    </w:p>
    <w:p>
      <w:r>
        <w:t>I would fain say something, not so much concerning the Chinese and Sandwich</w:t>
      </w:r>
    </w:p>
    <w:p>
      <w:r>
        <w:t>Islanders as you who read these pages, who are said to live in New England;</w:t>
      </w:r>
    </w:p>
    <w:p>
      <w:r>
        <w:t>something about your condition, especially your outward condition or</w:t>
      </w:r>
    </w:p>
    <w:p>
      <w:r>
        <w:t>circumstances in this world, in this town, what it is, whether it is necessary</w:t>
      </w:r>
    </w:p>
    <w:p>
      <w:r>
        <w:t>that it be as bad as it is, whether it cannot be improved as well as not. I</w:t>
      </w:r>
    </w:p>
    <w:p>
      <w:r>
        <w:t>have travelled a good deal in Concord; and everywhere, in shops, and offices,</w:t>
      </w:r>
    </w:p>
    <w:p>
      <w:r>
        <w:t>and fields, the inhabitants have appeared to me to be doing penance in a</w:t>
      </w:r>
    </w:p>
    <w:p>
      <w:r>
        <w:t>thousand remarkable ways. What I have heard of Brahmins sitting exposed to four</w:t>
      </w:r>
    </w:p>
    <w:p>
      <w:r>
        <w:t>fires and looking in the face of the sun; or hanging suspended, with their</w:t>
      </w:r>
    </w:p>
    <w:p>
      <w:r>
        <w:t>heads downward, over flames; or looking at the heavens over their shoulders</w:t>
      </w:r>
    </w:p>
    <w:p>
      <w:r>
        <w:t>“until it becomes impossible for them to resume their natural position, while</w:t>
      </w:r>
    </w:p>
    <w:p>
      <w:r>
        <w:t>from the twist of the neck nothing but liquids can pass into the stomach;” or</w:t>
      </w:r>
    </w:p>
    <w:p>
      <w:r>
        <w:t>dwelling, chained for life, at the foot of a tree; or measuring with their</w:t>
      </w:r>
    </w:p>
    <w:p>
      <w:r>
        <w:t>bodies, like caterpillars, the breadth of vast empires; or standing on one leg</w:t>
      </w:r>
    </w:p>
    <w:p>
      <w:r>
        <w:t>on the tops of pillars,—even these forms of conscious penance are hardly more</w:t>
      </w:r>
    </w:p>
    <w:p>
      <w:r>
        <w:t>incredible and astonishing than the scenes which I daily witness. The twelve</w:t>
      </w:r>
    </w:p>
    <w:p>
      <w:r>
        <w:t>labors of Hercules were trifling in comparison with those which my neighbors</w:t>
      </w:r>
    </w:p>
    <w:p>
      <w:r>
        <w:t>have undertaken; for they were only twelve, and had an end; but I could never</w:t>
      </w:r>
    </w:p>
    <w:p>
      <w:r>
        <w:t>see that these men slew or captured any monster or finished any labor. They</w:t>
      </w:r>
    </w:p>
    <w:p>
      <w:r>
        <w:t>have no friend Iolas to burn with a hot iron the root of the hydra’s head, but</w:t>
      </w:r>
    </w:p>
    <w:p>
      <w:r>
        <w:t>as soon as one head is crushed, two spring up.</w:t>
      </w:r>
    </w:p>
    <w:p>
      <w:pPr>
        <w:jc w:val="center"/>
      </w:pPr>
      <w:r>
        <w:t>* * *</w:t>
      </w:r>
    </w:p>
    <w:p>
      <w:r>
        <w:t>I see young men, my townsmen, whose misfortune it is to have inherited farms,</w:t>
      </w:r>
    </w:p>
    <w:p>
      <w:r>
        <w:t>houses, barns, cattle, and farming tools; for these are more easily acquired</w:t>
      </w:r>
    </w:p>
    <w:p>
      <w:r>
        <w:t>than got rid of. Better if they had been born in the open pasture and suckled</w:t>
      </w:r>
    </w:p>
    <w:p>
      <w:r>
        <w:t>by a wolf, that they might have seen with clearer eyes what field they were</w:t>
      </w:r>
    </w:p>
    <w:p>
      <w:r>
        <w:t>called to labor in. Who made them serfs of the soil? Why should they eat their</w:t>
      </w:r>
    </w:p>
    <w:p>
      <w:r>
        <w:t>sixty acres, when man is condemned to eat only his peck of dirt? Why should</w:t>
      </w:r>
    </w:p>
    <w:p>
      <w:r>
        <w:t>they begin digging their graves as soon as they are born? They have got to live</w:t>
      </w:r>
    </w:p>
    <w:p>
      <w:r>
        <w:t>a man’s life, pushing all these things before them, and get on as well as they</w:t>
      </w:r>
    </w:p>
    <w:p>
      <w:r>
        <w:t>can. How many a poor immortal soul have I met well nigh crushed and smothered</w:t>
      </w:r>
    </w:p>
    <w:p>
      <w:r>
        <w:t>under its load, creeping down the road of life, pushing before it a barn</w:t>
      </w:r>
    </w:p>
    <w:p>
      <w:r>
        <w:t>seventy-five feet by forty, its Augean stables never cleansed, and one hundred</w:t>
      </w:r>
    </w:p>
    <w:p>
      <w:r>
        <w:t>acres of land, tillage, mowing, pasture, and wood-lot! The portionless, who</w:t>
      </w:r>
    </w:p>
    <w:p>
      <w:r>
        <w:t>struggle with no such unnecessary inherited encumbrances, find it labor enough</w:t>
      </w:r>
    </w:p>
    <w:p>
      <w:r>
        <w:t>to subdue and cultivate a few cubic feet of flesh.</w:t>
      </w:r>
    </w:p>
    <w:p>
      <w:r>
        <w:t>But men labor under a mistake. The better part of the man is soon plowed into</w:t>
      </w:r>
    </w:p>
    <w:p>
      <w:r>
        <w:t>the soil for compost. By a seeming fate, commonly called necessity, they are</w:t>
      </w:r>
    </w:p>
    <w:p>
      <w:r>
        <w:t>employed, as it says in an old book, laying up treasures which moth and rust</w:t>
      </w:r>
    </w:p>
    <w:p>
      <w:r>
        <w:t>will corrupt and thieves break through and steal. It is a fool’s life, as they</w:t>
      </w:r>
    </w:p>
    <w:p>
      <w:r>
        <w:t>will find when they get to the end of it, if not before. It is said that</w:t>
      </w:r>
    </w:p>
    <w:p>
      <w:r>
        <w:t>Deucalion and Pyrrha created men by throwing stones over their heads behind</w:t>
      </w:r>
    </w:p>
    <w:p>
      <w:r>
        <w:t>them:—</w:t>
      </w:r>
    </w:p>
    <w:p>
      <w:r>
        <w:t>Inde genus durum sumus, experiensque laborum,</w:t>
      </w:r>
    </w:p>
    <w:p>
      <w:r>
        <w:t>Et documenta damus quâ simus origine nati.</w:t>
      </w:r>
    </w:p>
    <w:p>
      <w:pPr>
        <w:jc w:val="center"/>
      </w:pPr>
      <w:r>
        <w:t>* * *</w:t>
      </w:r>
    </w:p>
    <w:p>
      <w:r>
        <w:t>Before I finished my house, wishing to earn ten or twelve dollars by some</w:t>
      </w:r>
    </w:p>
    <w:p>
      <w:r>
        <w:t>honest and agreeable method, in order to meet my unusual expenses, I planted</w:t>
      </w:r>
    </w:p>
    <w:p>
      <w:r>
        <w:t>about two acres and a half of light and sandy soil near it chiefly with beans,</w:t>
      </w:r>
    </w:p>
    <w:p>
      <w:r>
        <w:t>but also a small part with potatoes, corn, peas, and turnips. The whole lot</w:t>
      </w:r>
    </w:p>
    <w:p>
      <w:r>
        <w:t>contains eleven acres, mostly growing up to pines and hickories, and was sold</w:t>
      </w:r>
    </w:p>
    <w:p>
      <w:r>
        <w:t>the preceding season for eight dollars and eight cents an acre. One farmer said</w:t>
      </w:r>
    </w:p>
    <w:p>
      <w:r>
        <w:t>that it was “good for nothing but to raise cheeping squirrels on.” I put no</w:t>
      </w:r>
    </w:p>
    <w:p>
      <w:r>
        <w:t>manure whatever on this land, not being the owner, but merely a squatter, and</w:t>
      </w:r>
    </w:p>
    <w:p>
      <w:r>
        <w:t>not expecting to cultivate so much again, and I did not quite hoe it all once.</w:t>
      </w:r>
    </w:p>
    <w:p>
      <w:r>
        <w:t>I got out several cords of stumps in ploughing, which supplied me with fuel for</w:t>
      </w:r>
    </w:p>
    <w:p>
      <w:r>
        <w:t>a long time, and left small circles of virgin mould, easily distinguishable</w:t>
      </w:r>
    </w:p>
    <w:p>
      <w:r>
        <w:t>through the summer by the greater luxuriance of the beans there. The dead and</w:t>
      </w:r>
    </w:p>
    <w:p>
      <w:r>
        <w:t>for the most part unmerchantable wood behind my house, and the driftwood from</w:t>
      </w:r>
    </w:p>
    <w:p>
      <w:r>
        <w:t>the pond, have supplied the remainder of my fuel. I was obliged to hire a team</w:t>
      </w:r>
    </w:p>
    <w:p>
      <w:r>
        <w:t>and a man for the ploughing, though I held the plough myself. My farm outgoes</w:t>
      </w:r>
    </w:p>
    <w:p>
      <w:r>
        <w:t>for the first season were, for implements, seed, work, &amp;c., $14.72½. The</w:t>
      </w:r>
    </w:p>
    <w:p>
      <w:r>
        <w:t>seed corn was given me. This never costs anything to speak of, unless you plant</w:t>
      </w:r>
    </w:p>
    <w:p>
      <w:r>
        <w:t>more than enough. I got twelve bushels of beans, and eighteen bushels of</w:t>
      </w:r>
    </w:p>
    <w:p>
      <w:r>
        <w:t>potatoes, beside some peas and sweet corn. The yellow corn and turnips were too</w:t>
      </w:r>
    </w:p>
    <w:p>
      <w:r>
        <w:t>late to come to any thing. My whole income from the farm was</w:t>
      </w:r>
    </w:p>
    <w:p>
      <w:r>
        <w:t>beside produce consumed and on hand at the time this estimate was made of the</w:t>
      </w:r>
    </w:p>
    <w:p>
      <w:r>
        <w:t>value of $4.50,—the amount on hand much more than balancing a little grass</w:t>
      </w:r>
    </w:p>
    <w:p>
      <w:r>
        <w:t>which I did not raise. All things considered, that is, considering the</w:t>
      </w:r>
    </w:p>
    <w:p>
      <w:r>
        <w:t>importance of a man’s soul and of to-day, notwithstanding the short time</w:t>
      </w:r>
    </w:p>
    <w:p>
      <w:r>
        <w:t>occupied by my experiment, nay, partly even because of its transient character,</w:t>
      </w:r>
    </w:p>
    <w:p>
      <w:r>
        <w:t>I believe that that was doing better than any farmer in Concord did that year.</w:t>
      </w:r>
    </w:p>
    <w:p>
      <w:r>
        <w:t>The next year I did better still, for I spaded up all the land which I</w:t>
      </w:r>
    </w:p>
    <w:p>
      <w:r>
        <w:t>required, about a third of an acre, and I learned from the experience of both</w:t>
      </w:r>
    </w:p>
    <w:p>
      <w:r>
        <w:t>years, not being in the least awed by many celebrated works on husbandry,</w:t>
      </w:r>
    </w:p>
    <w:p>
      <w:r>
        <w:t>Arthur Young among the rest, that if one would live simply and eat only the</w:t>
      </w:r>
    </w:p>
    <w:p>
      <w:r>
        <w:t>crop which he raised, and raise no more than he ate, and not exchange it for an</w:t>
      </w:r>
    </w:p>
    <w:p>
      <w:r>
        <w:t>insufficient quantity of more luxurious and expensive things, he would need to</w:t>
      </w:r>
    </w:p>
    <w:p>
      <w:r>
        <w:t>cultivate only a few rods of ground, and that it would be cheaper to spade up</w:t>
      </w:r>
    </w:p>
    <w:p>
      <w:r>
        <w:t>that than to use oxen to plough it, and to select a fresh spot from time to</w:t>
      </w:r>
    </w:p>
    <w:p>
      <w:r>
        <w:t>time than to manure the old, and he could do all his necessary farm work as it</w:t>
      </w:r>
    </w:p>
    <w:p>
      <w:r>
        <w:t>were with his left hand at odd hours in the summer; and thus he would not be</w:t>
      </w:r>
    </w:p>
    <w:p>
      <w:r>
        <w:t>tied to an ox, or horse, or cow, or pig, as at present. I desire to speak</w:t>
      </w:r>
    </w:p>
    <w:p>
      <w:r>
        <w:t>impartially on this point, and as one not interested in the success or failure</w:t>
      </w:r>
    </w:p>
    <w:p>
      <w:r>
        <w:t>of the present economical and social arrangements. I was more independent than</w:t>
      </w:r>
    </w:p>
    <w:p>
      <w:r>
        <w:t>any farmer in Concord, for I was not anchored to a house or farm, but could</w:t>
      </w:r>
    </w:p>
    <w:p>
      <w:r>
        <w:t>follow the bent of my genius, which is a very crooked one, every moment. Beside</w:t>
      </w:r>
    </w:p>
    <w:p>
      <w:r>
        <w:t>being better off than they already, if my house had been burned or my crops had</w:t>
      </w:r>
    </w:p>
    <w:p>
      <w:r>
        <w:t>failed, I should have been nearly as well off as before.</w:t>
      </w:r>
    </w:p>
    <w:p>
      <w:pPr>
        <w:jc w:val="center"/>
      </w:pPr>
      <w:r>
        <w:t>* * *</w:t>
      </w:r>
    </w:p>
    <w:p>
      <w:r>
        <w:t>My furniture, part of which I made myself, and the rest cost me nothing of</w:t>
      </w:r>
    </w:p>
    <w:p>
      <w:r>
        <w:t>which I have not rendered an account, consisted of a bed, a table, a desk,</w:t>
      </w:r>
    </w:p>
    <w:p>
      <w:r>
        <w:t>three chairs, a looking-glass three inches in diameter, a pair of tongs and</w:t>
      </w:r>
    </w:p>
    <w:p>
      <w:r>
        <w:t>andirons, a kettle, a skillet, and a frying-pan, a dipper, a wash-bowl, two</w:t>
      </w:r>
    </w:p>
    <w:p>
      <w:r>
        <w:t>knives and forks, three plates, one cup, one spoon, a jug for oil, a jug for</w:t>
      </w:r>
    </w:p>
    <w:p>
      <w:r>
        <w:t>molasses, and a japanned lamp. None is so poor that he need sit on a pumpkin.</w:t>
      </w:r>
    </w:p>
    <w:p>
      <w:r>
        <w:t>That is shiftlessness. There is a plenty of such chairs as I like best in the</w:t>
      </w:r>
    </w:p>
    <w:p>
      <w:r>
        <w:t>village garrets to be had for taking them away. Furniture! Thank God, I can sit</w:t>
      </w:r>
    </w:p>
    <w:p>
      <w:r>
        <w:t>and I can stand without the aid of a furniture warehouse. What man but a</w:t>
      </w:r>
    </w:p>
    <w:p>
      <w:r>
        <w:t>philosopher would not be ashamed to see his furniture packed in a cart and</w:t>
      </w:r>
    </w:p>
    <w:p>
      <w:r>
        <w:t>going up country exposed to the light of heaven and the eyes of men, a beggarly</w:t>
      </w:r>
    </w:p>
    <w:p>
      <w:r>
        <w:t>account of empty boxes? That is Spaulding’s furniture. I could never tell from</w:t>
      </w:r>
    </w:p>
    <w:p>
      <w:r>
        <w:t>inspecting such a load whether it belonged to a so called rich man or a poor</w:t>
      </w:r>
    </w:p>
    <w:p>
      <w:r>
        <w:t>one; the owner always seemed poverty-stricken. Indeed, the more you have of</w:t>
      </w:r>
    </w:p>
    <w:p>
      <w:r>
        <w:t>such things the poorer you are. Each load looks as if it contained the contents</w:t>
      </w:r>
    </w:p>
    <w:p>
      <w:r>
        <w:t>of a dozen shanties; and if one shanty is poor, this is a dozen times as poor.</w:t>
      </w:r>
    </w:p>
    <w:p>
      <w:r>
        <w:t>Pray, for what do we move ever but to get rid of our furniture, our</w:t>
      </w:r>
    </w:p>
    <w:p>
      <w:r>
        <w:t>exuviæ; at last to go from this world to another newly furnished, and</w:t>
      </w:r>
    </w:p>
    <w:p>
      <w:r>
        <w:t>leave this to be burned? It is the same as if all these traps were buckled to a</w:t>
      </w:r>
    </w:p>
    <w:p>
      <w:r>
        <w:t>man’s belt, and he could not move over the rough country where our lines are</w:t>
      </w:r>
    </w:p>
    <w:p>
      <w:r>
        <w:t>cast without dragging them,—dragging his trap. He was a lucky fox that left his</w:t>
      </w:r>
    </w:p>
    <w:p>
      <w:r>
        <w:t>tail in the trap. The muskrat will gnaw his third leg off to be free. No wonder</w:t>
      </w:r>
    </w:p>
    <w:p>
      <w:r>
        <w:t>man has lost his elasticity. How often he is at a dead set! “Sir, if I may be</w:t>
      </w:r>
    </w:p>
    <w:p>
      <w:r>
        <w:t>so bold, what do you mean by a dead set?” If you are a seer, whenever you meet</w:t>
      </w:r>
    </w:p>
    <w:p>
      <w:r>
        <w:t>a man you will see all that he owns, ay, and much that he pretends to disown,</w:t>
      </w:r>
    </w:p>
    <w:p>
      <w:r>
        <w:t>behind him, even to his kitchen furniture and all the trumpery which he saves</w:t>
      </w:r>
    </w:p>
    <w:p>
      <w:r>
        <w:t>and will not burn, and he will appear to be harnessed to it and making what</w:t>
      </w:r>
    </w:p>
    <w:p>
      <w:r>
        <w:t>headway he can. I think that the man is at a dead set who has got through a</w:t>
      </w:r>
    </w:p>
    <w:p>
      <w:r>
        <w:t>knot hole or gateway where his sledge load of furniture cannot follow him. I</w:t>
      </w:r>
    </w:p>
    <w:p>
      <w:r>
        <w:t>cannot but feel compassion when I hear some trig, compact-looking man,</w:t>
      </w:r>
    </w:p>
    <w:p>
      <w:r>
        <w:t>seemingly free, all girded and ready, speak of his “furniture,” as whether it</w:t>
      </w:r>
    </w:p>
    <w:p>
      <w:r>
        <w:t>is insured or not. “But what shall I do with my furniture?” My gay butterfly is</w:t>
      </w:r>
    </w:p>
    <w:p>
      <w:r>
        <w:t>entangled in a spider’s web then. Even those who seem for a long while not to</w:t>
      </w:r>
    </w:p>
    <w:p>
      <w:r>
        <w:t>have any, if you inquire more narrowly you will find have some stored in</w:t>
      </w:r>
    </w:p>
    <w:p>
      <w:r>
        <w:t>somebody’s barn. I look upon England to-day as an old gentleman who is</w:t>
      </w:r>
    </w:p>
    <w:p>
      <w:r>
        <w:t>travelling with a great deal of baggage, trumpery which has accumulated from</w:t>
      </w:r>
    </w:p>
    <w:p>
      <w:r>
        <w:t>long housekeeping, which he has not the courage to burn; great trunk, little</w:t>
      </w:r>
    </w:p>
    <w:p>
      <w:r>
        <w:t>trunk, bandbox and bundle. Throw away the first three at least. It would</w:t>
      </w:r>
    </w:p>
    <w:p>
      <w:r>
        <w:t>surpass the powers of a well man nowadays to take up his bed and walk, and I</w:t>
      </w:r>
    </w:p>
    <w:p>
      <w:r>
        <w:t>should certainly advise a sick one to lay down his bed and run. When I have met</w:t>
      </w:r>
    </w:p>
    <w:p>
      <w:r>
        <w:t>an immigrant tottering under a bundle which contained his all—looking like an</w:t>
      </w:r>
    </w:p>
    <w:p>
      <w:r>
        <w:t>enormous wen which had grown out of the nape of his neck—I have pitied him, not</w:t>
      </w:r>
    </w:p>
    <w:p>
      <w:r>
        <w:t>because that was his all, but because he had all that to carry. If I</w:t>
      </w:r>
    </w:p>
    <w:p>
      <w:r>
        <w:t>have got to drag my trap, I will take care that it be a light one and do not</w:t>
      </w:r>
    </w:p>
    <w:p>
      <w:r>
        <w:t>nip me in a vital part. But perchance it would be wisest never to put one’s paw</w:t>
      </w:r>
    </w:p>
    <w:p>
      <w:r>
        <w:t>into it.</w:t>
      </w:r>
    </w:p>
    <w:p>
      <w:pPr>
        <w:jc w:val="center"/>
      </w:pPr>
      <w:r>
        <w:t>* * *</w:t>
      </w:r>
    </w:p>
    <w:p>
      <w:r>
        <w:t>I read in the Gulistan, or Flower Garden, of Sheik Sadi of Shiraz, that “They</w:t>
      </w:r>
    </w:p>
    <w:p>
      <w:r>
        <w:t>asked a wise man, saying; Of the many celebrated trees which the Most High God</w:t>
      </w:r>
    </w:p>
    <w:p>
      <w:r>
        <w:t>has created lofty and umbrageous, they call none azad, or free, excepting the</w:t>
      </w:r>
    </w:p>
    <w:p>
      <w:r>
        <w:t>cypress, which bears no fruit; what mystery is there in this? He replied; Each</w:t>
      </w:r>
    </w:p>
    <w:p>
      <w:r>
        <w:t>has its appropriate produce, and appointed season, during the continuance of</w:t>
      </w:r>
    </w:p>
    <w:p>
      <w:r>
        <w:t>which it is fresh and blooming, and during their absence dry and withered; to</w:t>
      </w:r>
    </w:p>
    <w:p>
      <w:r>
        <w:t>neither of which states is the cypress exposed, being always flourishing; and</w:t>
      </w:r>
    </w:p>
    <w:p>
      <w:r>
        <w:t>of this nature are the azads, or religious independents.—Fix not thy heart on</w:t>
      </w:r>
    </w:p>
    <w:p>
      <w:r>
        <w:t>that which is transitory; for the Dijlah, or Tigris, will continue to flow</w:t>
      </w:r>
    </w:p>
    <w:p>
      <w:r>
        <w:t>through Bagdad after the race of caliphs is extinct: if thy hand has plenty, be</w:t>
      </w:r>
    </w:p>
    <w:p>
      <w:r>
        <w:t>liberal as the date tree; but if it affords nothing to give away, be an azad,</w:t>
      </w:r>
    </w:p>
    <w:p>
      <w:r>
        <w:t>or free man, like the cypress.”</w:t>
      </w:r>
    </w:p>
    <w:p>
      <w:pPr>
        <w:pStyle w:val="Heading1"/>
      </w:pPr>
      <w:r>
        <w:t>Where I Lived, and What I Lived For</w:t>
      </w:r>
    </w:p>
    <w:p>
      <w:r>
        <w:t>At a certain season of our life we are accustomed to consider every spot as the</w:t>
      </w:r>
    </w:p>
    <w:p>
      <w:r>
        <w:t>possible site of a house. I have thus surveyed the country on every side within</w:t>
      </w:r>
    </w:p>
    <w:p>
      <w:r>
        <w:t>a dozen miles of where I live. In imagination I have bought all the farms in</w:t>
      </w:r>
    </w:p>
    <w:p>
      <w:r>
        <w:t>succession, for all were to be bought, and I knew their price. I walked over</w:t>
      </w:r>
    </w:p>
    <w:p>
      <w:r>
        <w:t>each farmer’s premises, tasted his wild apples, discoursed on husbandry with</w:t>
      </w:r>
    </w:p>
    <w:p>
      <w:r>
        <w:t>him, took his farm at his price, at any price, mortgaging it to him in my mind;</w:t>
      </w:r>
    </w:p>
    <w:p>
      <w:r>
        <w:t>even put a higher price on it,—took everything but a deed of it,—took his word</w:t>
      </w:r>
    </w:p>
    <w:p>
      <w:r>
        <w:t>for his deed, for I dearly love to talk,—cultivated it, and him too to some</w:t>
      </w:r>
    </w:p>
    <w:p>
      <w:r>
        <w:t>extent, I trust, and withdrew when I had enjoyed it long enough, leaving him to</w:t>
      </w:r>
    </w:p>
    <w:p>
      <w:r>
        <w:t>carry it on. This experience entitled me to be regarded as a sort of</w:t>
      </w:r>
    </w:p>
    <w:p>
      <w:r>
        <w:t>real-estate broker by my friends. Wherever I sat, there I might live, and the</w:t>
      </w:r>
    </w:p>
    <w:p>
      <w:r>
        <w:t>landscape radiated from me accordingly. What is a house but a sedes, a</w:t>
      </w:r>
    </w:p>
    <w:p>
      <w:r>
        <w:t>seat?—better if a country seat. I discovered many a site for a house not likely</w:t>
      </w:r>
    </w:p>
    <w:p>
      <w:r>
        <w:t>to be soon improved, which some might have thought too far from the village,</w:t>
      </w:r>
    </w:p>
    <w:p>
      <w:r>
        <w:t>but to my eyes the village was too far from it. Well, there I might live, I</w:t>
      </w:r>
    </w:p>
    <w:p>
      <w:r>
        <w:t>said; and there I did live, for an hour, a summer and a winter life; saw how I</w:t>
      </w:r>
    </w:p>
    <w:p>
      <w:r>
        <w:t>could let the years run off, buffet the winter through, and see the spring come</w:t>
      </w:r>
    </w:p>
    <w:p>
      <w:r>
        <w:t>in. The future inhabitants of this region, wherever they may place their</w:t>
      </w:r>
    </w:p>
    <w:p>
      <w:r>
        <w:t>houses, may be sure that they have been anticipated. An afternoon sufficed to</w:t>
      </w:r>
    </w:p>
    <w:p>
      <w:r>
        <w:t>lay out the land into orchard, woodlot, and pasture, and to decide what fine</w:t>
      </w:r>
    </w:p>
    <w:p>
      <w:r>
        <w:t>oaks or pines should be left to stand before the door, and whence each blasted</w:t>
      </w:r>
    </w:p>
    <w:p>
      <w:r>
        <w:t>tree could be seen to the best advantage; and then I let it lie, fallow</w:t>
      </w:r>
    </w:p>
    <w:p>
      <w:r>
        <w:t>perchance, for a man is rich in proportion to the number of things which he can</w:t>
      </w:r>
    </w:p>
    <w:p>
      <w:r>
        <w:t>afford to let alone.</w:t>
      </w:r>
    </w:p>
    <w:p>
      <w:r>
        <w:t>My imagination carried me so far that I even had the refusal of several</w:t>
      </w:r>
    </w:p>
    <w:p>
      <w:r>
        <w:t>farms,—the refusal was all I wanted,—but I never got my fingers burned by</w:t>
      </w:r>
    </w:p>
    <w:p>
      <w:r>
        <w:t>actual possession. The nearest that I came to actual possession was when I</w:t>
      </w:r>
    </w:p>
    <w:p>
      <w:r>
        <w:t>bought the Hollowell place, and had begun to sort my seeds, and collected</w:t>
      </w:r>
    </w:p>
    <w:p>
      <w:r>
        <w:t>materials with which to make a wheelbarrow to carry it on or off with; but</w:t>
      </w:r>
    </w:p>
    <w:p>
      <w:r>
        <w:t>before the owner gave me a deed of it, his wife—every man has such a</w:t>
      </w:r>
    </w:p>
    <w:p>
      <w:r>
        <w:t>wife—changed her mind and wished to keep it, and he offered me ten dollars to</w:t>
      </w:r>
    </w:p>
    <w:p>
      <w:r>
        <w:t>release him. Now, to speak the truth, I had but ten cents in the world, and it</w:t>
      </w:r>
    </w:p>
    <w:p>
      <w:r>
        <w:t>surpassed my arithmetic to tell, if I was that man who had ten cents, or who</w:t>
      </w:r>
    </w:p>
    <w:p>
      <w:r>
        <w:t>had a farm, or ten dollars, or all together. However, I let him keep the ten</w:t>
      </w:r>
    </w:p>
    <w:p>
      <w:r>
        <w:t>dollars and the farm too, for I had carried it far enough; or rather, to be</w:t>
      </w:r>
    </w:p>
    <w:p>
      <w:r>
        <w:t>generous, I sold him the farm for just what I gave for it, and, as he was not a</w:t>
      </w:r>
    </w:p>
    <w:p>
      <w:r>
        <w:t>rich man, made him a present of ten dollars, and still had my ten cents, and</w:t>
      </w:r>
    </w:p>
    <w:p>
      <w:r>
        <w:t>seeds, and materials for a wheelbarrow left. I found thus that I had been a</w:t>
      </w:r>
    </w:p>
    <w:p>
      <w:r>
        <w:t>rich man without any damage to my poverty. But I retained the landscape, and I</w:t>
      </w:r>
    </w:p>
    <w:p>
      <w:r>
        <w:t>have since annually carried off what it yielded without a wheelbarrow. With</w:t>
      </w:r>
    </w:p>
    <w:p>
      <w:r>
        <w:t>respect to landscapes,—</w:t>
      </w:r>
    </w:p>
    <w:p>
      <w:r>
        <w:t>“I am monarch of all I survey,</w:t>
      </w:r>
    </w:p>
    <w:p>
      <w:r>
        <w:t>My right there is none to dispute.”</w:t>
      </w:r>
    </w:p>
    <w:p>
      <w:pPr>
        <w:jc w:val="center"/>
      </w:pPr>
      <w:r>
        <w:t>* * *</w:t>
      </w:r>
    </w:p>
    <w:p>
      <w:r>
        <w:t>I have frequently seen a poet withdraw, having enjoyed the most valuable part</w:t>
      </w:r>
    </w:p>
    <w:p>
      <w:r>
        <w:t>of a farm, while the crusty farmer supposed that he had got a few wild apples</w:t>
      </w:r>
    </w:p>
    <w:p>
      <w:r>
        <w:t>only. Why, the owner does not know it for many years when a poet has put his</w:t>
      </w:r>
    </w:p>
    <w:p>
      <w:r>
        <w:t>farm in rhyme, the most admirable kind of invisible fence, has fairly impounded</w:t>
      </w:r>
    </w:p>
    <w:p>
      <w:r>
        <w:t>it, milked it, skimmed it, and got all the cream, and left the farmer only the</w:t>
      </w:r>
    </w:p>
    <w:p>
      <w:r>
        <w:t>skimmed milk.</w:t>
      </w:r>
    </w:p>
    <w:p>
      <w:r>
        <w:t>The real attractions of the Hollowell farm, to me, were; its complete</w:t>
      </w:r>
    </w:p>
    <w:p>
      <w:r>
        <w:t>retirement, being, about two miles from the village, half a mile from the</w:t>
      </w:r>
    </w:p>
    <w:p>
      <w:r>
        <w:t>nearest neighbor, and separated from the highway by a broad field; its bounding</w:t>
      </w:r>
    </w:p>
    <w:p>
      <w:r>
        <w:t>on the river, which the owner said protected it by its fogs from frosts in the</w:t>
      </w:r>
    </w:p>
    <w:p>
      <w:r>
        <w:t>spring, though that was nothing to me; the gray color and ruinous state of the</w:t>
      </w:r>
    </w:p>
    <w:p>
      <w:r>
        <w:t>house and barn, and the dilapidated fences, which put such an interval between</w:t>
      </w:r>
    </w:p>
    <w:p>
      <w:r>
        <w:t>me and the last occupant; the hollow and lichen-covered apple trees, gnawed by</w:t>
      </w:r>
    </w:p>
    <w:p>
      <w:r>
        <w:t>rabbits, showing what kind of neighbors I should have; but above all, the</w:t>
      </w:r>
    </w:p>
    <w:p>
      <w:r>
        <w:t>recollection I had of it from my earliest voyages up the river, when the house</w:t>
      </w:r>
    </w:p>
    <w:p>
      <w:r>
        <w:t>was concealed behind a dense grove of red maples, through which I heard the</w:t>
      </w:r>
    </w:p>
    <w:p>
      <w:r>
        <w:t>house-dog bark. I was in haste to buy it, before the proprietor finished</w:t>
      </w:r>
    </w:p>
    <w:p>
      <w:r>
        <w:t>getting out some rocks, cutting down the hollow apple trees, and grubbing up</w:t>
      </w:r>
    </w:p>
    <w:p>
      <w:r>
        <w:t>some young birches which had sprung up in the pasture, or, in short, had made</w:t>
      </w:r>
    </w:p>
    <w:p>
      <w:r>
        <w:t>any more of his improvements. To enjoy these advantages I was ready to carry it</w:t>
      </w:r>
    </w:p>
    <w:p>
      <w:r>
        <w:t>on; like Atlas, to take the world on my shoulders,—I never heard what</w:t>
      </w:r>
    </w:p>
    <w:p>
      <w:r>
        <w:t>compensation he received for that,—and do all those things which had no other</w:t>
      </w:r>
    </w:p>
    <w:p>
      <w:r>
        <w:t>motive or excuse but that I might pay for it and be unmolested in my possession</w:t>
      </w:r>
    </w:p>
    <w:p>
      <w:r>
        <w:t>of it; for I knew all the while that it would yield the most abundant crop of</w:t>
      </w:r>
    </w:p>
    <w:p>
      <w:r>
        <w:t>the kind I wanted if I could only afford to let it alone. But it turned out as</w:t>
      </w:r>
    </w:p>
    <w:p>
      <w:r>
        <w:t>I have said.</w:t>
      </w:r>
    </w:p>
    <w:p>
      <w:r>
        <w:t>All that I could say, then, with respect to farming on a large scale, (I have</w:t>
      </w:r>
    </w:p>
    <w:p>
      <w:r>
        <w:t>always cultivated a garden,) was, that I had had my seeds ready. Many think</w:t>
      </w:r>
    </w:p>
    <w:p>
      <w:r>
        <w:t>that seeds improve with age. I have no doubt that time discriminates between</w:t>
      </w:r>
    </w:p>
    <w:p>
      <w:r>
        <w:t>the good and the bad; and when at last I shall plant, I shall be less likely to</w:t>
      </w:r>
    </w:p>
    <w:p>
      <w:r>
        <w:t>be disappointed. But I would say to my fellows, once for all, As long as</w:t>
      </w:r>
    </w:p>
    <w:p>
      <w:r>
        <w:t>possible live free and uncommitted. It makes but little difference whether you</w:t>
      </w:r>
    </w:p>
    <w:p>
      <w:r>
        <w:t>are committed to a farm or the county jail.</w:t>
      </w:r>
    </w:p>
    <w:p>
      <w:pPr>
        <w:jc w:val="center"/>
      </w:pPr>
      <w:r>
        <w:t>* * *</w:t>
      </w:r>
    </w:p>
    <w:p>
      <w:r>
        <w:t>Old Cato, whose “De Re Rusticâ” is my “Cultivator,” says, and the only</w:t>
      </w:r>
    </w:p>
    <w:p>
      <w:r>
        <w:t>translation I have seen makes sheer nonsense of the passage, “When you think of</w:t>
      </w:r>
    </w:p>
    <w:p>
      <w:r>
        <w:t>getting a farm, turn it thus in your mind, not to buy greedily; nor spare your</w:t>
      </w:r>
    </w:p>
    <w:p>
      <w:r>
        <w:t>pains to look at it, and do not think it enough to go round it once. The</w:t>
      </w:r>
    </w:p>
    <w:p>
      <w:r>
        <w:t>oftener you go there the more it will please you, if it is good.” I think I</w:t>
      </w:r>
    </w:p>
    <w:p>
      <w:r>
        <w:t>shall not buy greedily, but go round and round it as long as I live, and be</w:t>
      </w:r>
    </w:p>
    <w:p>
      <w:r>
        <w:t>buried in it first, that it may please me the more at last.</w:t>
      </w:r>
    </w:p>
    <w:p>
      <w:r>
        <w:t>The present was my next experiment of this kind, which I purpose to describe</w:t>
      </w:r>
    </w:p>
    <w:p>
      <w:r>
        <w:t>more at length; for convenience, putting the experience of two years into one.</w:t>
      </w:r>
    </w:p>
    <w:p>
      <w:r>
        <w:t>As I have said, I do not propose to write an ode to dejection, but to brag as</w:t>
      </w:r>
    </w:p>
    <w:p>
      <w:r>
        <w:t>lustily as chanticleer in the morning, standing on his roost, if only to wake</w:t>
      </w:r>
    </w:p>
    <w:p>
      <w:r>
        <w:t>my neighbors up.</w:t>
      </w:r>
    </w:p>
    <w:p>
      <w:r>
        <w:t>When first I took up my abode in the woods, that is, began to spend my nights</w:t>
      </w:r>
    </w:p>
    <w:p>
      <w:r>
        <w:t>as well as days there, which, by accident, was on Independence Day, or the</w:t>
      </w:r>
    </w:p>
    <w:p>
      <w:r>
        <w:t>Fourth of July, 1845, my house was not finished for winter, but was merely a</w:t>
      </w:r>
    </w:p>
    <w:p>
      <w:r>
        <w:t>defence against the rain, without plastering or chimney, the walls being of</w:t>
      </w:r>
    </w:p>
    <w:p>
      <w:r>
        <w:t>rough, weather-stained boards, with wide chinks, which made it cool at night.</w:t>
      </w:r>
    </w:p>
    <w:p>
      <w:r>
        <w:t>The upright white hewn studs and freshly planed door and window casings gave it</w:t>
      </w:r>
    </w:p>
    <w:p>
      <w:r>
        <w:t>a clean and airy look, especially in the morning, when its timbers were</w:t>
      </w:r>
    </w:p>
    <w:p>
      <w:r>
        <w:t>saturated with dew, so that I fancied that by noon some sweet gum would exude</w:t>
      </w:r>
    </w:p>
    <w:p>
      <w:r>
        <w:t>from them. To my imagination it retained throughout the day more or less of</w:t>
      </w:r>
    </w:p>
    <w:p>
      <w:r>
        <w:t>this auroral character, reminding me of a certain house on a mountain which I</w:t>
      </w:r>
    </w:p>
    <w:p>
      <w:r>
        <w:t>had visited the year before. This was an airy and unplastered cabin, fit to</w:t>
      </w:r>
    </w:p>
    <w:p>
      <w:r>
        <w:t>entertain a travelling god, and where a goddess might trail her garments. The</w:t>
      </w:r>
    </w:p>
    <w:p>
      <w:r>
        <w:t>winds which passed over my dwelling were such as sweep over the ridges of</w:t>
      </w:r>
    </w:p>
    <w:p>
      <w:r>
        <w:t>mountains, bearing the broken strains, or celestial parts only, of terrestrial</w:t>
      </w:r>
    </w:p>
    <w:p>
      <w:r>
        <w:t>music. The morning wind forever blows, the poem of creation is uninterrupted;</w:t>
      </w:r>
    </w:p>
    <w:p>
      <w:r>
        <w:t>but few are the ears that hear it. Olympus is but the outside of the earth</w:t>
      </w:r>
    </w:p>
    <w:p>
      <w:r>
        <w:t>every where.</w:t>
      </w:r>
    </w:p>
    <w:p>
      <w:pPr>
        <w:jc w:val="center"/>
      </w:pPr>
      <w:r>
        <w:t>* * *</w:t>
      </w:r>
    </w:p>
    <w:p>
      <w:r>
        <w:t>Though the view from my door was still more contracted, I did not feel crowded</w:t>
      </w:r>
    </w:p>
    <w:p>
      <w:r>
        <w:t>or confined in the least. There was pasture enough for my imagination. The low</w:t>
      </w:r>
    </w:p>
    <w:p>
      <w:r>
        <w:t>shrub-oak plateau to which the opposite shore arose, stretched away toward the</w:t>
      </w:r>
    </w:p>
    <w:p>
      <w:r>
        <w:t>prairies of the West and the steppes of Tartary, affording ample room for all</w:t>
      </w:r>
    </w:p>
    <w:p>
      <w:r>
        <w:t>the roving families of men. “There are none happy in the world but beings who</w:t>
      </w:r>
    </w:p>
    <w:p>
      <w:r>
        <w:t>enjoy freely a vast horizon,”—said Damodara, when his herds required new and</w:t>
      </w:r>
    </w:p>
    <w:p>
      <w:r>
        <w:t>larger pastures.</w:t>
      </w:r>
    </w:p>
    <w:p>
      <w:r>
        <w:t>Both place and time were changed, and I dwelt nearer to those parts of the</w:t>
      </w:r>
    </w:p>
    <w:p>
      <w:r>
        <w:t>universe and to those eras in history which had most attracted me. Where I</w:t>
      </w:r>
    </w:p>
    <w:p>
      <w:r>
        <w:t>lived was as far off as many a region viewed nightly by astronomers. We are</w:t>
      </w:r>
    </w:p>
    <w:p>
      <w:r>
        <w:t>wont to imagine rare and delectable places in some remote and more celestial</w:t>
      </w:r>
    </w:p>
    <w:p>
      <w:r>
        <w:t>corner of the system, behind the constellation of Cassiopeia’s Chair, far from</w:t>
      </w:r>
    </w:p>
    <w:p>
      <w:r>
        <w:t>noise and disturbance. I discovered that my house actually had its site in such</w:t>
      </w:r>
    </w:p>
    <w:p>
      <w:r>
        <w:t>a withdrawn, but forever new and unprofaned, part of the universe. If it were</w:t>
      </w:r>
    </w:p>
    <w:p>
      <w:r>
        <w:t>worth the while to settle in those parts near to the Pleiades or the Hyades, to</w:t>
      </w:r>
    </w:p>
    <w:p>
      <w:r>
        <w:t>Aldebaran or Altair, then I was really there, or at an equal remoteness from</w:t>
      </w:r>
    </w:p>
    <w:p>
      <w:r>
        <w:t>the life which I had left behind, dwindled and twinkling with as fine a ray to</w:t>
      </w:r>
    </w:p>
    <w:p>
      <w:r>
        <w:t>my nearest neighbor, and to be seen only in moonless nights by him. Such was</w:t>
      </w:r>
    </w:p>
    <w:p>
      <w:r>
        <w:t>that part of creation where I had squatted;—</w:t>
      </w:r>
    </w:p>
    <w:p>
      <w:r>
        <w:t>“There was a shepherd that did live,</w:t>
      </w:r>
    </w:p>
    <w:p>
      <w:r>
        <w:t>And held his thoughts as high</w:t>
      </w:r>
    </w:p>
    <w:p>
      <w:r>
        <w:t>As were the mounts whereon his flocks</w:t>
      </w:r>
    </w:p>
    <w:p>
      <w:r>
        <w:t>Did hourly feed him by.”</w:t>
      </w:r>
    </w:p>
    <w:p>
      <w:r>
        <w:t>What should we think of the shepherd’s life if his flocks always wandered to</w:t>
      </w:r>
    </w:p>
    <w:p>
      <w:r>
        <w:t>higher pastures than his thoughts?</w:t>
      </w:r>
    </w:p>
    <w:p>
      <w:pPr>
        <w:jc w:val="center"/>
      </w:pPr>
      <w:r>
        <w:t>* * *</w:t>
      </w:r>
    </w:p>
    <w:p>
      <w:r>
        <w:t>I went to the woods because I wished to live deliberately, to front only the</w:t>
      </w:r>
    </w:p>
    <w:p>
      <w:r>
        <w:t>essential facts of life, and see if I could not learn what it had to teach, and</w:t>
      </w:r>
    </w:p>
    <w:p>
      <w:r>
        <w:t>not, when I came to die, discover that I had not lived. I did not wish to live</w:t>
      </w:r>
    </w:p>
    <w:p>
      <w:r>
        <w:t>what was not life, living is so dear; nor did I wish to practise resignation,</w:t>
      </w:r>
    </w:p>
    <w:p>
      <w:r>
        <w:t>unless it was quite necessary. I wanted to live deep and suck out all the</w:t>
      </w:r>
    </w:p>
    <w:p>
      <w:r>
        <w:t>marrow of life, to live so sturdily and Spartan-like as to put to rout all that</w:t>
      </w:r>
    </w:p>
    <w:p>
      <w:r>
        <w:t>was not life, to cut a broad swath and shave close, to drive life into a</w:t>
      </w:r>
    </w:p>
    <w:p>
      <w:r>
        <w:t>corner, and reduce it to its lowest terms, and, if it proved to be mean, why</w:t>
      </w:r>
    </w:p>
    <w:p>
      <w:r>
        <w:t>then to get the whole and genuine meanness of it, and publish its meanness to</w:t>
      </w:r>
    </w:p>
    <w:p>
      <w:r>
        <w:t>the world; or if it were sublime, to know it by experience, and be able to give</w:t>
      </w:r>
    </w:p>
    <w:p>
      <w:r>
        <w:t>a true account of it in my next excursion. For most men, it appears to me, are</w:t>
      </w:r>
    </w:p>
    <w:p>
      <w:r>
        <w:t>in a strange uncertainty about it, whether it is of the devil or of God, and</w:t>
      </w:r>
    </w:p>
    <w:p>
      <w:r>
        <w:t>have somewhat hastily concluded that it is the chief end of man here to</w:t>
      </w:r>
    </w:p>
    <w:p>
      <w:r>
        <w:t>“glorify God and enjoy him forever.”</w:t>
      </w:r>
    </w:p>
    <w:p>
      <w:pPr>
        <w:jc w:val="center"/>
      </w:pPr>
      <w:r>
        <w:t>* * *</w:t>
      </w:r>
    </w:p>
    <w:p>
      <w:r>
        <w:t>For my part, I could easily do without the post-office. I think that there are</w:t>
      </w:r>
    </w:p>
    <w:p>
      <w:r>
        <w:t>very few important communications made through it. To speak critically, I never</w:t>
      </w:r>
    </w:p>
    <w:p>
      <w:r>
        <w:t>received more than one or two letters in my life—I wrote this some years</w:t>
      </w:r>
    </w:p>
    <w:p>
      <w:r>
        <w:t>ago—that were worth the postage. The penny-post is, commonly, an institution</w:t>
      </w:r>
    </w:p>
    <w:p>
      <w:r>
        <w:t>through which you seriously offer a man that penny for his thoughts which is so</w:t>
      </w:r>
    </w:p>
    <w:p>
      <w:r>
        <w:t>often safely offered in jest. And I am sure that I never read any memorable</w:t>
      </w:r>
    </w:p>
    <w:p>
      <w:r>
        <w:t>news in a newspaper. If we read of one man robbed, or murdered, or killed by</w:t>
      </w:r>
    </w:p>
    <w:p>
      <w:r>
        <w:t>accident, or one house burned, or one vessel wrecked, or one steamboat blown</w:t>
      </w:r>
    </w:p>
    <w:p>
      <w:r>
        <w:t>up, or one cow run over on the Western Railroad, or one mad dog killed, or one</w:t>
      </w:r>
    </w:p>
    <w:p>
      <w:r>
        <w:t>lot of grasshoppers in the winter,—we never need read of another. One is</w:t>
      </w:r>
    </w:p>
    <w:p>
      <w:r>
        <w:t>enough. If you are acquainted with the principle, what do you care for a myriad</w:t>
      </w:r>
    </w:p>
    <w:p>
      <w:r>
        <w:t>instances and applications? To a philosopher all news, as it is called,</w:t>
      </w:r>
    </w:p>
    <w:p>
      <w:r>
        <w:t>is gossip, and they who edit and read it are old women over their tea. Yet not</w:t>
      </w:r>
    </w:p>
    <w:p>
      <w:r>
        <w:t>a few are greedy after this gossip. There was such a rush, as I hear, the other</w:t>
      </w:r>
    </w:p>
    <w:p>
      <w:r>
        <w:t>day at one of the offices to learn the foreign news by the last arrival, that</w:t>
      </w:r>
    </w:p>
    <w:p>
      <w:r>
        <w:t>several large squares of plate glass belonging to the establishment were broken</w:t>
      </w:r>
    </w:p>
    <w:p>
      <w:r>
        <w:t>by the pressure,—news which I seriously think a ready wit might write a</w:t>
      </w:r>
    </w:p>
    <w:p>
      <w:r>
        <w:t>twelve-month, or twelve years, beforehand with sufficient accuracy. As for</w:t>
      </w:r>
    </w:p>
    <w:p>
      <w:r>
        <w:t>Spain, for instance, if you know how to throw in Don Carlos and the Infanta,</w:t>
      </w:r>
    </w:p>
    <w:p>
      <w:r>
        <w:t>and Don Pedro and Seville and Granada, from time to time in the right</w:t>
      </w:r>
    </w:p>
    <w:p>
      <w:r>
        <w:t>proportions,—they may have changed the names a little since I saw the</w:t>
      </w:r>
    </w:p>
    <w:p>
      <w:r>
        <w:t>papers,—and serve up a bull-fight when other entertainments fail, it will be</w:t>
      </w:r>
    </w:p>
    <w:p>
      <w:r>
        <w:t>true to the letter, and give us as good an idea of the exact state or ruin of</w:t>
      </w:r>
    </w:p>
    <w:p>
      <w:r>
        <w:t>things in Spain as the most succinct and lucid reports under this head in the</w:t>
      </w:r>
    </w:p>
    <w:p>
      <w:r>
        <w:t>newspapers: and as for England, almost the last significant scrap of news from</w:t>
      </w:r>
    </w:p>
    <w:p>
      <w:r>
        <w:t>that quarter was the revolution of 1649; and if you have learned the history of</w:t>
      </w:r>
    </w:p>
    <w:p>
      <w:r>
        <w:t>her crops for an average year, you never need attend to that thing again,</w:t>
      </w:r>
    </w:p>
    <w:p>
      <w:r>
        <w:t>unless your speculations are of a merely pecuniary character. If one may judge</w:t>
      </w:r>
    </w:p>
    <w:p>
      <w:r>
        <w:t>who rarely looks into the newspapers, nothing new does ever happen in foreign</w:t>
      </w:r>
    </w:p>
    <w:p>
      <w:r>
        <w:t>parts, a French revolution not excepted.</w:t>
      </w:r>
    </w:p>
    <w:p>
      <w:r>
        <w:t>What news! how much more important to know what that is which was never old!</w:t>
      </w:r>
    </w:p>
    <w:p>
      <w:r>
        <w:t>“Kieou-he-yu (great dignitary of the state of Wei) sent a man to Khoung-tseu to</w:t>
      </w:r>
    </w:p>
    <w:p>
      <w:r>
        <w:t>know his news. Khoung-tseu caused the messenger to be seated near him, and</w:t>
      </w:r>
    </w:p>
    <w:p>
      <w:r>
        <w:t>questioned him in these terms: What is your master doing? The messenger</w:t>
      </w:r>
    </w:p>
    <w:p>
      <w:r>
        <w:t>answered with respect: My master desires to diminish the number of his faults,</w:t>
      </w:r>
    </w:p>
    <w:p>
      <w:r>
        <w:t>but he cannot come to the end of them. The messenger being gone, the</w:t>
      </w:r>
    </w:p>
    <w:p>
      <w:r>
        <w:t>philosopher remarked: What a worthy messenger! What a worthy messenger!” The</w:t>
      </w:r>
    </w:p>
    <w:p>
      <w:r>
        <w:t>preacher, instead of vexing the ears of drowsy farmers on their day of rest at</w:t>
      </w:r>
    </w:p>
    <w:p>
      <w:r>
        <w:t>the end of the week,—for Sunday is the fit conclusion of an ill-spent week, and</w:t>
      </w:r>
    </w:p>
    <w:p>
      <w:r>
        <w:t>not the fresh and brave beginning of a new one,—with this one other</w:t>
      </w:r>
    </w:p>
    <w:p>
      <w:r>
        <w:t>draggle-tail of a sermon, should shout with thundering voice, “Pause! Avast!</w:t>
      </w:r>
    </w:p>
    <w:p>
      <w:r>
        <w:t>Why so seeming fast, but deadly slow?”</w:t>
      </w:r>
    </w:p>
    <w:p>
      <w:pPr>
        <w:pStyle w:val="Heading1"/>
      </w:pPr>
      <w:r>
        <w:t>Reading</w:t>
      </w:r>
    </w:p>
    <w:p>
      <w:r>
        <w:t>However much we may admire the orator’s occasional bursts of eloquence, the</w:t>
      </w:r>
    </w:p>
    <w:p>
      <w:r>
        <w:t>noblest written words are commonly as far behind or above the fleeting spoken</w:t>
      </w:r>
    </w:p>
    <w:p>
      <w:r>
        <w:t>language as the firmament with its stars is behind the clouds. There are</w:t>
      </w:r>
    </w:p>
    <w:p>
      <w:r>
        <w:t>the stars, and they who can may read them. The astronomers forever comment on</w:t>
      </w:r>
    </w:p>
    <w:p>
      <w:r>
        <w:t>and observe them. They are not exhalations like our daily colloquies and</w:t>
      </w:r>
    </w:p>
    <w:p>
      <w:r>
        <w:t>vaporous breath. What is called eloquence in the forum is commonly found to be</w:t>
      </w:r>
    </w:p>
    <w:p>
      <w:r>
        <w:t>rhetoric in the study. The orator yields to the inspiration of a transient</w:t>
      </w:r>
    </w:p>
    <w:p>
      <w:r>
        <w:t>occasion, and speaks to the mob before him, to those who can hear him;</w:t>
      </w:r>
    </w:p>
    <w:p>
      <w:r>
        <w:t>but the writer, whose more equable life is his occasion, and who would be</w:t>
      </w:r>
    </w:p>
    <w:p>
      <w:r>
        <w:t>distracted by the event and the crowd which inspire the orator, speaks to the</w:t>
      </w:r>
    </w:p>
    <w:p>
      <w:r>
        <w:t>intellect and health of mankind, to all in any age who can understand</w:t>
      </w:r>
    </w:p>
    <w:p>
      <w:r>
        <w:t>him.</w:t>
      </w:r>
    </w:p>
    <w:p>
      <w:pPr>
        <w:jc w:val="center"/>
      </w:pPr>
      <w:r>
        <w:t>* * *</w:t>
      </w:r>
    </w:p>
    <w:p>
      <w:r>
        <w:t>No wonder that Alexander carried the Iliad with him on his expeditions in a</w:t>
      </w:r>
    </w:p>
    <w:p>
      <w:r>
        <w:t>precious casket. A written word is the choicest of relics. It is something at</w:t>
      </w:r>
    </w:p>
    <w:p>
      <w:r>
        <w:t>once more intimate with us and more universal than any other work of art. It is</w:t>
      </w:r>
    </w:p>
    <w:p>
      <w:r>
        <w:t>the work of art nearest to life itself. It may be translated into every</w:t>
      </w:r>
    </w:p>
    <w:p>
      <w:r>
        <w:t>language, and not only be read but actually breathed from all human lips;—not</w:t>
      </w:r>
    </w:p>
    <w:p>
      <w:r>
        <w:t>be represented on canvas or in marble only, but be carved out of the breath of</w:t>
      </w:r>
    </w:p>
    <w:p>
      <w:r>
        <w:t>life itself. The symbol of an ancient man’s thought becomes a modern man’s</w:t>
      </w:r>
    </w:p>
    <w:p>
      <w:r>
        <w:t>speech. Two thousand summers have imparted to the monuments of Grecian</w:t>
      </w:r>
    </w:p>
    <w:p>
      <w:r>
        <w:t>literature, as to her marbles, only a maturer golden and autumnal tint, for</w:t>
      </w:r>
    </w:p>
    <w:p>
      <w:r>
        <w:t>they have carried their own serene and celestial atmosphere into all lands to</w:t>
      </w:r>
    </w:p>
    <w:p>
      <w:r>
        <w:t>protect them against the corrosion of time. Books are the treasured wealth of</w:t>
      </w:r>
    </w:p>
    <w:p>
      <w:r>
        <w:t>the world and the fit inheritance of generations and nations. Books, the oldest</w:t>
      </w:r>
    </w:p>
    <w:p>
      <w:r>
        <w:t>and the best, stand naturally and rightfully on the shelves of every cottage.</w:t>
      </w:r>
    </w:p>
    <w:p>
      <w:r>
        <w:t>They have no cause of their own to plead, but while they enlighten and sustain</w:t>
      </w:r>
    </w:p>
    <w:p>
      <w:r>
        <w:t>the reader his common sense will not refuse them. Their authors are a natural</w:t>
      </w:r>
    </w:p>
    <w:p>
      <w:r>
        <w:t>and irresistible aristocracy in every society, and, more than kings or</w:t>
      </w:r>
    </w:p>
    <w:p>
      <w:r>
        <w:t>emperors, exert an influence on mankind. When the illiterate and perhaps</w:t>
      </w:r>
    </w:p>
    <w:p>
      <w:r>
        <w:t>scornful trader has earned by enterprise and industry his coveted leisure and</w:t>
      </w:r>
    </w:p>
    <w:p>
      <w:r>
        <w:t>independence, and is admitted to the circles of wealth and fashion, he turns</w:t>
      </w:r>
    </w:p>
    <w:p>
      <w:r>
        <w:t>inevitably at last to those still higher but yet inaccessible circles of</w:t>
      </w:r>
    </w:p>
    <w:p>
      <w:r>
        <w:t>intellect and genius, and is sensible only of the imperfection of his culture</w:t>
      </w:r>
    </w:p>
    <w:p>
      <w:r>
        <w:t>and the vanity and insufficiency of all his riches, and further proves his good</w:t>
      </w:r>
    </w:p>
    <w:p>
      <w:r>
        <w:t>sense by the pains which he takes to secure for his children that intellectual</w:t>
      </w:r>
    </w:p>
    <w:p>
      <w:r>
        <w:t>culture whose want he so keenly feels; and thus it is that he becomes the</w:t>
      </w:r>
    </w:p>
    <w:p>
      <w:r>
        <w:t>founder of a family.</w:t>
      </w:r>
    </w:p>
    <w:p>
      <w:pPr>
        <w:jc w:val="center"/>
      </w:pPr>
      <w:r>
        <w:t>* * *</w:t>
      </w:r>
    </w:p>
    <w:p>
      <w:r>
        <w:t>The works of the great poets have never yet been read by mankind, for only</w:t>
      </w:r>
    </w:p>
    <w:p>
      <w:r>
        <w:t>great poets can read them. They have only been read as the multitude read the</w:t>
      </w:r>
    </w:p>
    <w:p>
      <w:r>
        <w:t>stars, at most astrologically, not astronomically. Most men have learned to</w:t>
      </w:r>
    </w:p>
    <w:p>
      <w:r>
        <w:t>read to serve a paltry convenience, as they have learned to cipher in order to</w:t>
      </w:r>
    </w:p>
    <w:p>
      <w:r>
        <w:t>keep accounts and not be cheated in trade; but of reading as a noble</w:t>
      </w:r>
    </w:p>
    <w:p>
      <w:r>
        <w:t>intellectual exercise they know little or nothing; yet this only is reading, in</w:t>
      </w:r>
    </w:p>
    <w:p>
      <w:r>
        <w:t>a high sense, not that which lulls us as a luxury and suffers the nobler</w:t>
      </w:r>
    </w:p>
    <w:p>
      <w:r>
        <w:t>faculties to sleep the while, but what we have to stand on tip-toe to read and</w:t>
      </w:r>
    </w:p>
    <w:p>
      <w:r>
        <w:t>devote our most alert and wakeful hours to.</w:t>
      </w:r>
    </w:p>
    <w:p>
      <w:pPr>
        <w:pStyle w:val="Heading1"/>
      </w:pPr>
      <w:r>
        <w:t>Sounds</w:t>
      </w:r>
    </w:p>
    <w:p>
      <w:r>
        <w:t>But while we are confined to books, though the most select and classic, and</w:t>
      </w:r>
    </w:p>
    <w:p>
      <w:r>
        <w:t>read only particular written languages, which are themselves but dialects and</w:t>
      </w:r>
    </w:p>
    <w:p>
      <w:r>
        <w:t>provincial, we are in danger of forgetting the language which all things and</w:t>
      </w:r>
    </w:p>
    <w:p>
      <w:r>
        <w:t>events speak without metaphor, which alone is copious and standard. Much is</w:t>
      </w:r>
    </w:p>
    <w:p>
      <w:r>
        <w:t>published, but little printed. The rays which stream through the shutter will</w:t>
      </w:r>
    </w:p>
    <w:p>
      <w:r>
        <w:t>be no longer remembered when the shutter is wholly removed. No method nor</w:t>
      </w:r>
    </w:p>
    <w:p>
      <w:r>
        <w:t>discipline can supersede the necessity of being forever on the alert. What is a</w:t>
      </w:r>
    </w:p>
    <w:p>
      <w:r>
        <w:t>course of history, or philosophy, or poetry, no matter how well selected, or</w:t>
      </w:r>
    </w:p>
    <w:p>
      <w:r>
        <w:t>the best society, or the most admirable routine of life, compared with the</w:t>
      </w:r>
    </w:p>
    <w:p>
      <w:r>
        <w:t>discipline of looking always at what is to be seen? Will you be a reader, a</w:t>
      </w:r>
    </w:p>
    <w:p>
      <w:r>
        <w:t>student merely, or a seer? Read your fate, see what is before you, and walk on</w:t>
      </w:r>
    </w:p>
    <w:p>
      <w:r>
        <w:t>into futurity.</w:t>
      </w:r>
    </w:p>
    <w:p>
      <w:r>
        <w:t>I did not read books the first summer; I hoed beans. Nay, I often did better</w:t>
      </w:r>
    </w:p>
    <w:p>
      <w:r>
        <w:t>than this. There were times when I could not afford to sacrifice the bloom of</w:t>
      </w:r>
    </w:p>
    <w:p>
      <w:r>
        <w:t>the present moment to any work, whether of the head or hands. I love a broad</w:t>
      </w:r>
    </w:p>
    <w:p>
      <w:r>
        <w:t>margin to my life. Sometimes, in a summer morning, having taken my accustomed</w:t>
      </w:r>
    </w:p>
    <w:p>
      <w:r>
        <w:t>bath, I sat in my sunny doorway from sunrise till noon, rapt in a revery,</w:t>
      </w:r>
    </w:p>
    <w:p>
      <w:r>
        <w:t>amidst the pines and hickories and sumachs, in undisturbed solitude and</w:t>
      </w:r>
    </w:p>
    <w:p>
      <w:r>
        <w:t>stillness, while the birds sing around or flitted noiseless through the house,</w:t>
      </w:r>
    </w:p>
    <w:p>
      <w:r>
        <w:t>until by the sun falling in at my west window, or the noise of some traveller’s</w:t>
      </w:r>
    </w:p>
    <w:p>
      <w:r>
        <w:t>wagon on the distant highway, I was reminded of the lapse of time. I grew in</w:t>
      </w:r>
    </w:p>
    <w:p>
      <w:r>
        <w:t>those seasons like corn in the night, and they were far better than any work of</w:t>
      </w:r>
    </w:p>
    <w:p>
      <w:r>
        <w:t>the hands would have been. They were not time subtracted from my life, but so</w:t>
      </w:r>
    </w:p>
    <w:p>
      <w:r>
        <w:t>much over and above my usual allowance. I realized what the Orientals mean by</w:t>
      </w:r>
    </w:p>
    <w:p>
      <w:r>
        <w:t>contemplation and the forsaking of works. For the most part, I minded not how</w:t>
      </w:r>
    </w:p>
    <w:p>
      <w:r>
        <w:t>the hours went. The day advanced as if to light some work of mine; it was</w:t>
      </w:r>
    </w:p>
    <w:p>
      <w:r>
        <w:t>morning, and lo, now it is evening, and nothing memorable is accomplished.</w:t>
      </w:r>
    </w:p>
    <w:p>
      <w:r>
        <w:t>Instead of singing like the birds, I silently smiled at my incessant good</w:t>
      </w:r>
    </w:p>
    <w:p>
      <w:r>
        <w:t>fortune. As the sparrow had its trill, sitting on the hickory before my door,</w:t>
      </w:r>
    </w:p>
    <w:p>
      <w:r>
        <w:t>so had I my chuckle or suppressed warble which he might hear out of my nest. My</w:t>
      </w:r>
    </w:p>
    <w:p>
      <w:r>
        <w:t>days were not days of the week, bearing the stamp of any heathen deity, nor</w:t>
      </w:r>
    </w:p>
    <w:p>
      <w:r>
        <w:t>were they minced into hours and fretted by the ticking of a clock; for I lived</w:t>
      </w:r>
    </w:p>
    <w:p>
      <w:r>
        <w:t>like the Puri Indians, of whom it is said that “for yesterday, to-day, and</w:t>
      </w:r>
    </w:p>
    <w:p>
      <w:r>
        <w:t>to-morrow they have only one word, and they express the variety of meaning by</w:t>
      </w:r>
    </w:p>
    <w:p>
      <w:r>
        <w:t>pointing backward for yesterday, forward for to-morrow, and overhead for the</w:t>
      </w:r>
    </w:p>
    <w:p>
      <w:r>
        <w:t>passing day.” This was sheer idleness to my fellow-townsmen, no doubt; but if</w:t>
      </w:r>
    </w:p>
    <w:p>
      <w:r>
        <w:t>the birds and flowers had tried me by their standard, I should not have been</w:t>
      </w:r>
    </w:p>
    <w:p>
      <w:r>
        <w:t>found wanting. A man must find his occasions in himself, it is true. The</w:t>
      </w:r>
    </w:p>
    <w:p>
      <w:r>
        <w:t>natural day is very calm, and will hardly reprove his indolence.</w:t>
      </w:r>
    </w:p>
    <w:p>
      <w:pPr>
        <w:jc w:val="center"/>
      </w:pPr>
      <w:r>
        <w:t>* * *</w:t>
      </w:r>
    </w:p>
    <w:p>
      <w:r>
        <w:t>The whistle of the locomotive penetrates my woods summer and winter, sounding</w:t>
      </w:r>
    </w:p>
    <w:p>
      <w:r>
        <w:t>like the scream of a hawk sailing over some farmer’s yard, informing me that</w:t>
      </w:r>
    </w:p>
    <w:p>
      <w:r>
        <w:t>many restless city merchants are arriving within the circle of the town, or</w:t>
      </w:r>
    </w:p>
    <w:p>
      <w:r>
        <w:t>adventurous country traders from the other side. As they come under one</w:t>
      </w:r>
    </w:p>
    <w:p>
      <w:r>
        <w:t>horizon, they shout their warning to get off the track to the other, heard</w:t>
      </w:r>
    </w:p>
    <w:p>
      <w:r>
        <w:t>sometimes through the circles of two towns. Here come your groceries, country;</w:t>
      </w:r>
    </w:p>
    <w:p>
      <w:r>
        <w:t>your rations, countrymen! Nor is there any man so independent on his farm that</w:t>
      </w:r>
    </w:p>
    <w:p>
      <w:r>
        <w:t>he can say them nay. And here’s your pay for them! screams the countryman’s</w:t>
      </w:r>
    </w:p>
    <w:p>
      <w:r>
        <w:t>whistle; timber like long battering rams going twenty miles an hour against the</w:t>
      </w:r>
    </w:p>
    <w:p>
      <w:r>
        <w:t>city’s walls, and chairs enough to seat all the weary and heavy laden that</w:t>
      </w:r>
    </w:p>
    <w:p>
      <w:r>
        <w:t>dwell within them. With such huge and lumbering civility the country hands a</w:t>
      </w:r>
    </w:p>
    <w:p>
      <w:r>
        <w:t>chair to the city. All the Indian huckleberry hills are stripped, all the</w:t>
      </w:r>
    </w:p>
    <w:p>
      <w:r>
        <w:t>cranberry meadows are raked into the city. Up comes the cotton, down goes the</w:t>
      </w:r>
    </w:p>
    <w:p>
      <w:r>
        <w:t>woven cloth; up comes the silk, down goes the woollen; up come the books, but</w:t>
      </w:r>
    </w:p>
    <w:p>
      <w:r>
        <w:t>down goes the wit that writes them.</w:t>
      </w:r>
    </w:p>
    <w:p>
      <w:r>
        <w:t>When I meet the engine with its train of cars moving off with planetary</w:t>
      </w:r>
    </w:p>
    <w:p>
      <w:r>
        <w:t>motion,—or, rather, like a comet, for the beholder knows not if with that</w:t>
      </w:r>
    </w:p>
    <w:p>
      <w:r>
        <w:t>velocity and with that direction it will ever revisit this system, since its</w:t>
      </w:r>
    </w:p>
    <w:p>
      <w:r>
        <w:t>orbit does not look like a returning curve,—with its steam cloud like a banner</w:t>
      </w:r>
    </w:p>
    <w:p>
      <w:r>
        <w:t>streaming behind in golden and silver wreaths, like many a downy cloud which I</w:t>
      </w:r>
    </w:p>
    <w:p>
      <w:r>
        <w:t>have seen, high in the heavens, unfolding its masses to the light,—as if this</w:t>
      </w:r>
    </w:p>
    <w:p>
      <w:r>
        <w:t>travelling demigod, this cloud-compeller, would ere long take the sunset sky</w:t>
      </w:r>
    </w:p>
    <w:p>
      <w:r>
        <w:t>for the livery of his train; when I hear the iron horse make the hills echo</w:t>
      </w:r>
    </w:p>
    <w:p>
      <w:r>
        <w:t>with his snort like thunder, shaking the earth with his feet, and breathing</w:t>
      </w:r>
    </w:p>
    <w:p>
      <w:r>
        <w:t>fire and smoke from his nostrils, (what kind of winged horse or fiery dragon</w:t>
      </w:r>
    </w:p>
    <w:p>
      <w:r>
        <w:t>they will put into the new Mythology I don’t know), it seems as if the earth</w:t>
      </w:r>
    </w:p>
    <w:p>
      <w:r>
        <w:t>had got a race now worthy to inhabit it. If all were as it seems, and men made</w:t>
      </w:r>
    </w:p>
    <w:p>
      <w:r>
        <w:t>the elements their servants for noble ends! If the cloud that hangs over the</w:t>
      </w:r>
    </w:p>
    <w:p>
      <w:r>
        <w:t>engine were the perspiration of heroic deeds, or as beneficent as that which</w:t>
      </w:r>
    </w:p>
    <w:p>
      <w:r>
        <w:t>floats over the farmer’s fields, then the elements and Nature herself would</w:t>
      </w:r>
    </w:p>
    <w:p>
      <w:r>
        <w:t>cheerfully accompany men on their errands and be their escort.</w:t>
      </w:r>
    </w:p>
    <w:p>
      <w:r>
        <w:t>I watch the passage of the morning cars with the same feeling that I do the</w:t>
      </w:r>
    </w:p>
    <w:p>
      <w:r>
        <w:t>rising of the sun, which is hardly more regular. Their train of clouds</w:t>
      </w:r>
    </w:p>
    <w:p>
      <w:r>
        <w:t>stretching far behind and rising higher and higher, going to heaven while the</w:t>
      </w:r>
    </w:p>
    <w:p>
      <w:r>
        <w:t>cars are going to Boston, conceals the sun for a minute and casts my distant</w:t>
      </w:r>
    </w:p>
    <w:p>
      <w:r>
        <w:t>field into the shade, a celestial train beside which the petty train of cars</w:t>
      </w:r>
    </w:p>
    <w:p>
      <w:r>
        <w:t>which hugs the earth is but the barb of the spear. The stabler of the iron</w:t>
      </w:r>
    </w:p>
    <w:p>
      <w:r>
        <w:t>horse was up early this winter morning by the light of the stars amid the</w:t>
      </w:r>
    </w:p>
    <w:p>
      <w:r>
        <w:t>mountains, to fodder and harness his steed. Fire, too, was awakened thus early</w:t>
      </w:r>
    </w:p>
    <w:p>
      <w:r>
        <w:t>to put the vital heat in him and get him off. If the enterprise were as</w:t>
      </w:r>
    </w:p>
    <w:p>
      <w:r>
        <w:t>innocent as it is early! If the snow lies deep, they strap on his snow-shoes,</w:t>
      </w:r>
    </w:p>
    <w:p>
      <w:r>
        <w:t>and with the giant plow, plow a furrow from the mountains to the seaboard, in</w:t>
      </w:r>
    </w:p>
    <w:p>
      <w:r>
        <w:t>which the cars, like a following drill-barrow, sprinkle all the restless men</w:t>
      </w:r>
    </w:p>
    <w:p>
      <w:r>
        <w:t>and floating merchandise in the country for seed. All day the fire-steed flies</w:t>
      </w:r>
    </w:p>
    <w:p>
      <w:r>
        <w:t>over the country, stopping only that his master may rest, and I am awakened by</w:t>
      </w:r>
    </w:p>
    <w:p>
      <w:r>
        <w:t>his tramp and defiant snort at midnight, when in some remote glen in the woods</w:t>
      </w:r>
    </w:p>
    <w:p>
      <w:r>
        <w:t>he fronts the elements incased in ice and snow; and he will reach his stall</w:t>
      </w:r>
    </w:p>
    <w:p>
      <w:r>
        <w:t>only with the morning star, to start once more on his travels without rest or</w:t>
      </w:r>
    </w:p>
    <w:p>
      <w:r>
        <w:t>slumber. Or perchance, at evening, I hear him in his stable blowing off the</w:t>
      </w:r>
    </w:p>
    <w:p>
      <w:r>
        <w:t>superfluous energy of the day, that he may calm his nerves and cool his liver</w:t>
      </w:r>
    </w:p>
    <w:p>
      <w:r>
        <w:t>and brain for a few hours of iron slumber. If the enterprise were as heroic and</w:t>
      </w:r>
    </w:p>
    <w:p>
      <w:r>
        <w:t>commanding as it is protracted and unwearied!</w:t>
      </w:r>
    </w:p>
    <w:p>
      <w:r>
        <w:t>Far through unfrequented woods on the confines of towns, where once only the</w:t>
      </w:r>
    </w:p>
    <w:p>
      <w:r>
        <w:t>hunter penetrated by day, in the darkest night dart these bright saloons</w:t>
      </w:r>
    </w:p>
    <w:p>
      <w:r>
        <w:t>without the knowledge of their inhabitants; this moment stopping at some</w:t>
      </w:r>
    </w:p>
    <w:p>
      <w:r>
        <w:t>brilliant station-house in town or city, where a social crowd is gathered, the</w:t>
      </w:r>
    </w:p>
    <w:p>
      <w:r>
        <w:t>next in the Dismal Swamp, scaring the owl and fox. The startings and arrivals</w:t>
      </w:r>
    </w:p>
    <w:p>
      <w:r>
        <w:t>of the cars are now the epochs in the village day. They go and come with such</w:t>
      </w:r>
    </w:p>
    <w:p>
      <w:r>
        <w:t>regularity and precision, and their whistle can be heard so far, that the</w:t>
      </w:r>
    </w:p>
    <w:p>
      <w:r>
        <w:t>farmers set their clocks by them, and thus one well conducted institution</w:t>
      </w:r>
    </w:p>
    <w:p>
      <w:r>
        <w:t>regulates a whole country. Have not men improved somewhat in punctuality since</w:t>
      </w:r>
    </w:p>
    <w:p>
      <w:r>
        <w:t>the railroad was invented? Do they not talk and think faster in the depot than</w:t>
      </w:r>
    </w:p>
    <w:p>
      <w:r>
        <w:t>they did in the stage-office? There is something electrifying in the atmosphere</w:t>
      </w:r>
    </w:p>
    <w:p>
      <w:r>
        <w:t>of the former place. I have been astonished at the miracles it has wrought;</w:t>
      </w:r>
    </w:p>
    <w:p>
      <w:r>
        <w:t>that some of my neighbors, who, I should have prophesied, once for all, would</w:t>
      </w:r>
    </w:p>
    <w:p>
      <w:r>
        <w:t>never get to Boston by so prompt a conveyance, are on hand when the bell rings.</w:t>
      </w:r>
    </w:p>
    <w:p>
      <w:r>
        <w:t>To do things “railroad fashion” is now the by-word; and it is worth the while</w:t>
      </w:r>
    </w:p>
    <w:p>
      <w:r>
        <w:t>to be warned so often and so sincerely by any power to get off its track. There</w:t>
      </w:r>
    </w:p>
    <w:p>
      <w:r>
        <w:t>is no stopping to read the riot act, no firing over the heads of the mob, in</w:t>
      </w:r>
    </w:p>
    <w:p>
      <w:r>
        <w:t>this case. We have constructed a fate, an Atropos, that never turns</w:t>
      </w:r>
    </w:p>
    <w:p>
      <w:r>
        <w:t>aside. (Let that be the name of your engine.) Men are advertised that at a</w:t>
      </w:r>
    </w:p>
    <w:p>
      <w:r>
        <w:t>certain hour and minute these bolts will be shot toward particular points of</w:t>
      </w:r>
    </w:p>
    <w:p>
      <w:r>
        <w:t>the compass; yet it interferes with no man’s business, and the children go to</w:t>
      </w:r>
    </w:p>
    <w:p>
      <w:r>
        <w:t>school on the other track. We live the steadier for it. We are all educated</w:t>
      </w:r>
    </w:p>
    <w:p>
      <w:r>
        <w:t>thus to be sons of Tell. The air is full of invisible bolts. Every path but</w:t>
      </w:r>
    </w:p>
    <w:p>
      <w:r>
        <w:t>your own is the path of fate. Keep on your own track, then.</w:t>
      </w:r>
    </w:p>
    <w:p>
      <w:pPr>
        <w:jc w:val="center"/>
      </w:pPr>
      <w:r>
        <w:t>* * *</w:t>
      </w:r>
    </w:p>
    <w:p>
      <w:r>
        <w:t>Sometimes, on Sundays, I heard the bells, the Lincoln, Acton, Bedford, or</w:t>
      </w:r>
    </w:p>
    <w:p>
      <w:r>
        <w:t>Concord bell, when the wind was favorable, a faint, sweet, and, as it were,</w:t>
      </w:r>
    </w:p>
    <w:p>
      <w:r>
        <w:t>natural melody, worth importing into the wilderness. At a sufficient distance</w:t>
      </w:r>
    </w:p>
    <w:p>
      <w:r>
        <w:t>over the woods this sound acquires a certain vibratory hum, as if the pine</w:t>
      </w:r>
    </w:p>
    <w:p>
      <w:r>
        <w:t>needles in the horizon were the strings of a harp which it swept. All sound</w:t>
      </w:r>
    </w:p>
    <w:p>
      <w:r>
        <w:t>heard at the greatest possible distance produces one and the same effect, a</w:t>
      </w:r>
    </w:p>
    <w:p>
      <w:r>
        <w:t>vibration of the universal lyre, just as the intervening atmosphere makes a</w:t>
      </w:r>
    </w:p>
    <w:p>
      <w:r>
        <w:t>distant ridge of earth interesting to our eyes by the azure tint it imparts to</w:t>
      </w:r>
    </w:p>
    <w:p>
      <w:r>
        <w:t>it. There came to me in this case a melody which the air had strained, and</w:t>
      </w:r>
    </w:p>
    <w:p>
      <w:r>
        <w:t>which had conversed with every leaf and needle of the wood, that portion of the</w:t>
      </w:r>
    </w:p>
    <w:p>
      <w:r>
        <w:t>sound which the elements had taken up and modulated and echoed from vale to</w:t>
      </w:r>
    </w:p>
    <w:p>
      <w:r>
        <w:t>vale. The echo is, to some extent, an original sound, and therein is the magic</w:t>
      </w:r>
    </w:p>
    <w:p>
      <w:r>
        <w:t>and charm of it. It is not merely a repetition of what was worth repeating in</w:t>
      </w:r>
    </w:p>
    <w:p>
      <w:r>
        <w:t>the bell, but partly the voice of the wood; the same trivial words and notes</w:t>
      </w:r>
    </w:p>
    <w:p>
      <w:r>
        <w:t>sung by a wood-nymph.</w:t>
      </w:r>
    </w:p>
    <w:p>
      <w:r>
        <w:t>At evening, the distant lowing of some cow in the horizon beyond the woods</w:t>
      </w:r>
    </w:p>
    <w:p>
      <w:r>
        <w:t>sounded sweet and melodious, and at first I would mistake it for the voices of</w:t>
      </w:r>
    </w:p>
    <w:p>
      <w:r>
        <w:t>certain minstrels by whom I was sometimes serenaded, who might be straying over</w:t>
      </w:r>
    </w:p>
    <w:p>
      <w:r>
        <w:t>hill and dale; but soon I was not unpleasantly disappointed when it was</w:t>
      </w:r>
    </w:p>
    <w:p>
      <w:r>
        <w:t>prolonged into the cheap and natural music of the cow. I do not mean to be</w:t>
      </w:r>
    </w:p>
    <w:p>
      <w:r>
        <w:t>satirical, but to express my appreciation of those youths’ singing, when I</w:t>
      </w:r>
    </w:p>
    <w:p>
      <w:r>
        <w:t>state that I perceived clearly that it was akin to the music of the cow, and</w:t>
      </w:r>
    </w:p>
    <w:p>
      <w:r>
        <w:t>they were at length one articulation of Nature.</w:t>
      </w:r>
    </w:p>
    <w:p>
      <w:r>
        <w:t>Regularly at half past seven, in one part of the summer, after the evening</w:t>
      </w:r>
    </w:p>
    <w:p>
      <w:r>
        <w:t>train had gone by, the whippoorwills chanted their vespers for half an hour,</w:t>
      </w:r>
    </w:p>
    <w:p>
      <w:r>
        <w:t>sitting on a stump by my door, or upon the ridge pole of the house. They would</w:t>
      </w:r>
    </w:p>
    <w:p>
      <w:r>
        <w:t>begin to sing almost with as much precision as a clock, within five minutes of</w:t>
      </w:r>
    </w:p>
    <w:p>
      <w:r>
        <w:t>a particular time, referred to the setting of the sun, every evening. I had a</w:t>
      </w:r>
    </w:p>
    <w:p>
      <w:r>
        <w:t>rare opportunity to become acquainted with their habits. Sometimes I heard four</w:t>
      </w:r>
    </w:p>
    <w:p>
      <w:r>
        <w:t>or five at once in different parts of the wood, by accident one a bar behind</w:t>
      </w:r>
    </w:p>
    <w:p>
      <w:r>
        <w:t>another, and so near me that I distinguished not only the cluck after each</w:t>
      </w:r>
    </w:p>
    <w:p>
      <w:r>
        <w:t>note, but often that singular buzzing sound like a fly in a spider’s web, only</w:t>
      </w:r>
    </w:p>
    <w:p>
      <w:r>
        <w:t>proportionally louder. Sometimes one would circle round and round me in the</w:t>
      </w:r>
    </w:p>
    <w:p>
      <w:r>
        <w:t>woods a few feet distant as if tethered by a string, when probably I was near</w:t>
      </w:r>
    </w:p>
    <w:p>
      <w:r>
        <w:t>its eggs. They sang at intervals throughout the night, and were again as</w:t>
      </w:r>
    </w:p>
    <w:p>
      <w:r>
        <w:t>musical as ever just before and about dawn.</w:t>
      </w:r>
    </w:p>
    <w:p>
      <w:pPr>
        <w:pStyle w:val="Heading1"/>
      </w:pPr>
      <w:r>
        <w:t>Solitude</w:t>
      </w:r>
    </w:p>
    <w:p>
      <w:r>
        <w:t>This is a delicious evening, when the whole body is one sense, and imbibes</w:t>
      </w:r>
    </w:p>
    <w:p>
      <w:r>
        <w:t>delight through every pore. I go and come with a strange liberty in Nature, a</w:t>
      </w:r>
    </w:p>
    <w:p>
      <w:r>
        <w:t>part of herself. As I walk along the stony shore of the pond in my shirt</w:t>
      </w:r>
    </w:p>
    <w:p>
      <w:r>
        <w:t>sleeves, though it is cool as well as cloudy and windy, and I see nothing</w:t>
      </w:r>
    </w:p>
    <w:p>
      <w:r>
        <w:t>special to attract me, all the elements are unusually congenial to me. The</w:t>
      </w:r>
    </w:p>
    <w:p>
      <w:r>
        <w:t>bullfrogs trump to usher in the night, and the note of the whippoorwill is</w:t>
      </w:r>
    </w:p>
    <w:p>
      <w:r>
        <w:t>borne on the rippling wind from over the water. Sympathy with the fluttering</w:t>
      </w:r>
    </w:p>
    <w:p>
      <w:r>
        <w:t>alder and poplar leaves almost takes away my breath; yet, like the lake, my</w:t>
      </w:r>
    </w:p>
    <w:p>
      <w:r>
        <w:t>serenity is rippled but not ruffled. These small waves raised by the evening</w:t>
      </w:r>
    </w:p>
    <w:p>
      <w:r>
        <w:t>wind are as remote from storm as the smooth reflecting surface. Though it is</w:t>
      </w:r>
    </w:p>
    <w:p>
      <w:r>
        <w:t>now dark, the wind still blows and roars in the wood, the waves still dash, and</w:t>
      </w:r>
    </w:p>
    <w:p>
      <w:r>
        <w:t>some creatures lull the rest with their notes. The repose is never complete.</w:t>
      </w:r>
    </w:p>
    <w:p>
      <w:r>
        <w:t>The wildest animals do not repose, but seek their prey now; the fox, and skunk,</w:t>
      </w:r>
    </w:p>
    <w:p>
      <w:r>
        <w:t>and rabbit, now roam the fields and woods without fear. They are Nature’s</w:t>
      </w:r>
    </w:p>
    <w:p>
      <w:r>
        <w:t>watchmen,—links which connect the days of animated life.</w:t>
      </w:r>
    </w:p>
    <w:p>
      <w:pPr>
        <w:jc w:val="center"/>
      </w:pPr>
      <w:r>
        <w:t>* * *</w:t>
      </w:r>
    </w:p>
    <w:p>
      <w:r>
        <w:t>There is commonly sufficient space about us. Our horizon is never quite at our</w:t>
      </w:r>
    </w:p>
    <w:p>
      <w:r>
        <w:t>elbows. The thick wood is not just at our door, nor the pond, but somewhat is</w:t>
      </w:r>
    </w:p>
    <w:p>
      <w:r>
        <w:t>always clearing, familiar and worn by us, appropriated and fenced in some way,</w:t>
      </w:r>
    </w:p>
    <w:p>
      <w:r>
        <w:t>and reclaimed from Nature. For what reason have I this vast range and circuit,</w:t>
      </w:r>
    </w:p>
    <w:p>
      <w:r>
        <w:t>some square miles of unfrequented forest, for my privacy, abandoned to me by</w:t>
      </w:r>
    </w:p>
    <w:p>
      <w:r>
        <w:t>men? My nearest neighbor is a mile distant, and no house is visible from any</w:t>
      </w:r>
    </w:p>
    <w:p>
      <w:r>
        <w:t>place but the hill-tops within half a mile of my own. I have my horizon bounded</w:t>
      </w:r>
    </w:p>
    <w:p>
      <w:r>
        <w:t>by woods all to myself; a distant view of the railroad where it touches the</w:t>
      </w:r>
    </w:p>
    <w:p>
      <w:r>
        <w:t>pond on the one hand, and of the fence which skirts the woodland road on the</w:t>
      </w:r>
    </w:p>
    <w:p>
      <w:r>
        <w:t>other. But for the most part it is as solitary where I live as on the prairies.</w:t>
      </w:r>
    </w:p>
    <w:p>
      <w:r>
        <w:t>It is as much Asia or Africa as New England. I have, as it were, my own sun and</w:t>
      </w:r>
    </w:p>
    <w:p>
      <w:r>
        <w:t>moon and stars, and a little world all to myself. At night there was never a</w:t>
      </w:r>
    </w:p>
    <w:p>
      <w:r>
        <w:t>traveller passed my house, or knocked at my door, more than if I were the first</w:t>
      </w:r>
    </w:p>
    <w:p>
      <w:r>
        <w:t>or last man; unless it were in the spring, when at long intervals some came</w:t>
      </w:r>
    </w:p>
    <w:p>
      <w:r>
        <w:t>from the village to fish for pouts,—they plainly fished much more in the Walden</w:t>
      </w:r>
    </w:p>
    <w:p>
      <w:r>
        <w:t>Pond of their own natures, and baited their hooks with darkness,—but they soon</w:t>
      </w:r>
    </w:p>
    <w:p>
      <w:r>
        <w:t>retreated, usually with light baskets, and left “the world to darkness and to</w:t>
      </w:r>
    </w:p>
    <w:p>
      <w:r>
        <w:t>me,” and the black kernel of the night was never profaned by any human</w:t>
      </w:r>
    </w:p>
    <w:p>
      <w:r>
        <w:t>neighborhood. I believe that men are generally still a little afraid of the</w:t>
      </w:r>
    </w:p>
    <w:p>
      <w:r>
        <w:t>dark, though the witches are all hung, and Christianity and candles have been</w:t>
      </w:r>
    </w:p>
    <w:p>
      <w:r>
        <w:t>introduced.</w:t>
      </w:r>
    </w:p>
    <w:p>
      <w:pPr>
        <w:jc w:val="center"/>
      </w:pPr>
      <w:r>
        <w:t>* * *</w:t>
      </w:r>
    </w:p>
    <w:p>
      <w:r>
        <w:t>Yet I experienced sometimes that the most sweet and tender, the most innocent</w:t>
      </w:r>
    </w:p>
    <w:p>
      <w:r>
        <w:t>and encouraging society may be found in any natural object, even for the poor</w:t>
      </w:r>
    </w:p>
    <w:p>
      <w:r>
        <w:t>misanthrope and most melancholy man. There can be no very black melancholy to</w:t>
      </w:r>
    </w:p>
    <w:p>
      <w:r>
        <w:t>him who lives in the midst of Nature and has his senses still. There was never</w:t>
      </w:r>
    </w:p>
    <w:p>
      <w:r>
        <w:t>yet such a storm but it was Æolian music to a healthy and innocent ear. Nothing</w:t>
      </w:r>
    </w:p>
    <w:p>
      <w:r>
        <w:t>can rightly compel a simple and brave man to a vulgar sadness. While I enjoy</w:t>
      </w:r>
    </w:p>
    <w:p>
      <w:r>
        <w:t>the friendship of the seasons I trust that nothing can make life a burden to</w:t>
      </w:r>
    </w:p>
    <w:p>
      <w:r>
        <w:t>me. The gentle rain which waters my beans and keeps me in the house to-day is</w:t>
      </w:r>
    </w:p>
    <w:p>
      <w:r>
        <w:t>not drear and melancholy, but good for me too. Though it prevents my hoeing</w:t>
      </w:r>
    </w:p>
    <w:p>
      <w:r>
        <w:t>them, it is of far more worth than my hoeing. If it should continue so long as</w:t>
      </w:r>
    </w:p>
    <w:p>
      <w:r>
        <w:t>to cause the seeds to rot in the ground and destroy the potatoes in the low</w:t>
      </w:r>
    </w:p>
    <w:p>
      <w:r>
        <w:t>lands, it would still be good for the grass on the uplands, and, being good for</w:t>
      </w:r>
    </w:p>
    <w:p>
      <w:r>
        <w:t>the grass, it would be good for me. Sometimes, when I compare myself with other</w:t>
      </w:r>
    </w:p>
    <w:p>
      <w:r>
        <w:t>men, it seems as if I were more favored by the gods than they, beyond any</w:t>
      </w:r>
    </w:p>
    <w:p>
      <w:r>
        <w:t>deserts that I am conscious of; as if I had a warrant and surety at their hands</w:t>
      </w:r>
    </w:p>
    <w:p>
      <w:r>
        <w:t>which my fellows have not, and were especially guided and guarded. I do not</w:t>
      </w:r>
    </w:p>
    <w:p>
      <w:r>
        <w:t>flatter myself, but if it be possible they flatter me. I have never felt</w:t>
      </w:r>
    </w:p>
    <w:p>
      <w:r>
        <w:t>lonesome, or in the least oppressed by a sense of solitude, but once, and that</w:t>
      </w:r>
    </w:p>
    <w:p>
      <w:r>
        <w:t>was a few weeks after I came to the woods, when, for an hour, I doubted if the</w:t>
      </w:r>
    </w:p>
    <w:p>
      <w:r>
        <w:t>near neighborhood of man was not essential to a serene and healthy life. To be</w:t>
      </w:r>
    </w:p>
    <w:p>
      <w:r>
        <w:t>alone was something unpleasant. But I was at the same time conscious of a</w:t>
      </w:r>
    </w:p>
    <w:p>
      <w:r>
        <w:t>slight insanity in my mood, and seemed to foresee my recovery. In the midst of</w:t>
      </w:r>
    </w:p>
    <w:p>
      <w:r>
        <w:t>a gentle rain while these thoughts prevailed, I was suddenly sensible of such</w:t>
      </w:r>
    </w:p>
    <w:p>
      <w:r>
        <w:t>sweet and beneficent society in Nature, in the very pattering of the drops, and</w:t>
      </w:r>
    </w:p>
    <w:p>
      <w:r>
        <w:t>in every sound and sight around my house, an infinite and unaccountable</w:t>
      </w:r>
    </w:p>
    <w:p>
      <w:r>
        <w:t>friendliness all at once like an atmosphere sustaining me, as made the fancied</w:t>
      </w:r>
    </w:p>
    <w:p>
      <w:r>
        <w:t>advantages of human neighborhood insignificant, and I have never thought of</w:t>
      </w:r>
    </w:p>
    <w:p>
      <w:r>
        <w:t>them since. Every little pine needle expanded and swelled with sympathy and</w:t>
      </w:r>
    </w:p>
    <w:p>
      <w:r>
        <w:t>befriended me. I was so distinctly made aware of the presence of something</w:t>
      </w:r>
    </w:p>
    <w:p>
      <w:r>
        <w:t>kindred to me, even in scenes which we are accustomed to call wild and dreary,</w:t>
      </w:r>
    </w:p>
    <w:p>
      <w:r>
        <w:t>and also that the nearest of blood to me and humanest was not a person nor a</w:t>
      </w:r>
    </w:p>
    <w:p>
      <w:r>
        <w:t>villager, that I thought no place could ever be strange to me again.—</w:t>
      </w:r>
    </w:p>
    <w:p>
      <w:pPr>
        <w:jc w:val="center"/>
      </w:pPr>
      <w:r>
        <w:t>* * *</w:t>
      </w:r>
    </w:p>
    <w:p>
      <w:r>
        <w:t>With thinking we may be beside ourselves in a sane sense. By a conscious effort</w:t>
      </w:r>
    </w:p>
    <w:p>
      <w:r>
        <w:t>of the mind we can stand aloof from actions and their consequences; and all</w:t>
      </w:r>
    </w:p>
    <w:p>
      <w:r>
        <w:t>things, good and bad, go by us like a torrent. We are not wholly involved in</w:t>
      </w:r>
    </w:p>
    <w:p>
      <w:r>
        <w:t>Nature. I may be either the drift-wood in the stream, or Indra in the sky</w:t>
      </w:r>
    </w:p>
    <w:p>
      <w:r>
        <w:t>looking down on it. I may be affected by a theatrical exhibition; on the</w:t>
      </w:r>
    </w:p>
    <w:p>
      <w:r>
        <w:t>other hand, I may not be affected by an actual event which appears to</w:t>
      </w:r>
    </w:p>
    <w:p>
      <w:r>
        <w:t>concern me much more. I only know myself as a human entity; the scene, so to</w:t>
      </w:r>
    </w:p>
    <w:p>
      <w:r>
        <w:t>speak, of thoughts and affections; and am sensible of a certain doubleness by</w:t>
      </w:r>
    </w:p>
    <w:p>
      <w:r>
        <w:t>which I can stand as remote from myself as from another. However intense my</w:t>
      </w:r>
    </w:p>
    <w:p>
      <w:r>
        <w:t>experience, I am conscious of the presence and criticism of a part of me,</w:t>
      </w:r>
    </w:p>
    <w:p>
      <w:r>
        <w:t>which, as it were, is not a part of me, but spectator, sharing no experience,</w:t>
      </w:r>
    </w:p>
    <w:p>
      <w:r>
        <w:t>but taking note of it; and that is no more I than it is you. When the play, it</w:t>
      </w:r>
    </w:p>
    <w:p>
      <w:r>
        <w:t>may be the tragedy, of life is over, the spectator goes his way. It was a kind</w:t>
      </w:r>
    </w:p>
    <w:p>
      <w:r>
        <w:t>of fiction, a work of the imagination only, so far as he was concerned. This</w:t>
      </w:r>
    </w:p>
    <w:p>
      <w:r>
        <w:t>doubleness may easily make us poor neighbors and friends sometimes.</w:t>
      </w:r>
    </w:p>
    <w:p>
      <w:pPr>
        <w:jc w:val="center"/>
      </w:pPr>
      <w:r>
        <w:t>* * *</w:t>
      </w:r>
    </w:p>
    <w:p>
      <w:r>
        <w:t>I find it wholesome to be alone the greater part of the time. To be in company,</w:t>
      </w:r>
    </w:p>
    <w:p>
      <w:r>
        <w:t>even with the best, is soon wearisome and dissipating. I love to be alone. I</w:t>
      </w:r>
    </w:p>
    <w:p>
      <w:r>
        <w:t>never found the companion that was so companionable as solitude. We are for the</w:t>
      </w:r>
    </w:p>
    <w:p>
      <w:r>
        <w:t>most part more lonely when we go abroad among men than when we stay in our</w:t>
      </w:r>
    </w:p>
    <w:p>
      <w:r>
        <w:t>chambers. A man thinking or working is always alone, let him be where he will.</w:t>
      </w:r>
    </w:p>
    <w:p>
      <w:r>
        <w:t>Solitude is not measured by the miles of space that intervene between a man and</w:t>
      </w:r>
    </w:p>
    <w:p>
      <w:r>
        <w:t>his fellows. The really diligent student in one of the crowded hives of</w:t>
      </w:r>
    </w:p>
    <w:p>
      <w:r>
        <w:t>Cambridge College is as solitary as a dervish in the desert. The farmer can</w:t>
      </w:r>
    </w:p>
    <w:p>
      <w:r>
        <w:t>work alone in the field or the woods all day, hoeing or chopping, and not feel</w:t>
      </w:r>
    </w:p>
    <w:p>
      <w:r>
        <w:t>lonesome, because he is employed; but when he comes home at night he cannot sit</w:t>
      </w:r>
    </w:p>
    <w:p>
      <w:r>
        <w:t>down in a room alone, at the mercy of his thoughts, but must be where he can</w:t>
      </w:r>
    </w:p>
    <w:p>
      <w:r>
        <w:t>“see the folks,” and recreate, and as he thinks remunerate himself for his</w:t>
      </w:r>
    </w:p>
    <w:p>
      <w:r>
        <w:t>day’s solitude; and hence he wonders how the student can sit alone in the house</w:t>
      </w:r>
    </w:p>
    <w:p>
      <w:r>
        <w:t>all night and most of the day without ennui and “the blues;” but he does not</w:t>
      </w:r>
    </w:p>
    <w:p>
      <w:r>
        <w:t>realize that the student, though in the house, is still at work in his</w:t>
      </w:r>
    </w:p>
    <w:p>
      <w:r>
        <w:t>field, and chopping in his woods, as the farmer in his, and in turn</w:t>
      </w:r>
    </w:p>
    <w:p>
      <w:r>
        <w:t>seeks the same recreation and society that the latter does, though it may be a</w:t>
      </w:r>
    </w:p>
    <w:p>
      <w:r>
        <w:t>more condensed form of it.</w:t>
      </w:r>
    </w:p>
    <w:p>
      <w:pPr>
        <w:jc w:val="center"/>
      </w:pPr>
      <w:r>
        <w:t>* * *</w:t>
      </w:r>
    </w:p>
    <w:p>
      <w:r>
        <w:t>Society is commonly too cheap. We meet at very short intervals, not having had</w:t>
      </w:r>
    </w:p>
    <w:p>
      <w:r>
        <w:t>time to acquire any new value for each other. We meet at meals three times a</w:t>
      </w:r>
    </w:p>
    <w:p>
      <w:r>
        <w:t>day, and give each other a new taste of that old musty cheese that we are. We</w:t>
      </w:r>
    </w:p>
    <w:p>
      <w:r>
        <w:t>have had to agree on a certain set of rules, called etiquette and politeness,</w:t>
      </w:r>
    </w:p>
    <w:p>
      <w:r>
        <w:t>to make this frequent meeting tolerable and that we need not come to open war.</w:t>
      </w:r>
    </w:p>
    <w:p>
      <w:r>
        <w:t>We meet at the post-office, and at the sociable, and about the fireside every</w:t>
      </w:r>
    </w:p>
    <w:p>
      <w:r>
        <w:t>night; we live thick and are in each other’s way, and stumble over one another,</w:t>
      </w:r>
    </w:p>
    <w:p>
      <w:r>
        <w:t>and I think that we thus lose some respect for one another. Certainly less</w:t>
      </w:r>
    </w:p>
    <w:p>
      <w:r>
        <w:t>frequency would suffice for all important and hearty communications. Consider</w:t>
      </w:r>
    </w:p>
    <w:p>
      <w:r>
        <w:t>the girls in a factory,—never alone, hardly in their dreams. It would be better</w:t>
      </w:r>
    </w:p>
    <w:p>
      <w:r>
        <w:t>if there were but one inhabitant to a square mile, as where I live. The value</w:t>
      </w:r>
    </w:p>
    <w:p>
      <w:r>
        <w:t>of a man is not in his skin, that we should touch him.</w:t>
      </w:r>
    </w:p>
    <w:p>
      <w:pPr>
        <w:jc w:val="center"/>
      </w:pPr>
      <w:r>
        <w:t>* * *</w:t>
      </w:r>
    </w:p>
    <w:p>
      <w:r>
        <w:t>I have a great deal of company in my house; especially in the morning, when</w:t>
      </w:r>
    </w:p>
    <w:p>
      <w:r>
        <w:t>nobody calls. Let me suggest a few comparisons, that some one may convey an</w:t>
      </w:r>
    </w:p>
    <w:p>
      <w:r>
        <w:t>idea of my situation. I am no more lonely than the loon in the pond that laughs</w:t>
      </w:r>
    </w:p>
    <w:p>
      <w:r>
        <w:t>so loud, or than Walden Pond itself. What company has that lonely lake, I pray?</w:t>
      </w:r>
    </w:p>
    <w:p>
      <w:r>
        <w:t>And yet it has not the blue devils, but the blue angels in it, in the azure</w:t>
      </w:r>
    </w:p>
    <w:p>
      <w:r>
        <w:t>tint of its waters. The sun is alone, except in thick weather, when there</w:t>
      </w:r>
    </w:p>
    <w:p>
      <w:r>
        <w:t>sometimes appear to be two, but one is a mock sun. God is alone,—but the devil,</w:t>
      </w:r>
    </w:p>
    <w:p>
      <w:r>
        <w:t>he is far from being alone; he sees a great deal of company; he is legion. I am</w:t>
      </w:r>
    </w:p>
    <w:p>
      <w:r>
        <w:t>no more lonely than a single mullein or dandelion in a pasture, or a bean leaf,</w:t>
      </w:r>
    </w:p>
    <w:p>
      <w:r>
        <w:t>or sorrel, or a horse-fly, or a bumble-bee. I am no more lonely than the Mill</w:t>
      </w:r>
    </w:p>
    <w:p>
      <w:r>
        <w:t>Brook, or a weathercock, or the north star, or the south wind, or an April</w:t>
      </w:r>
    </w:p>
    <w:p>
      <w:r>
        <w:t>shower, or a January thaw, or the first spider in a new house.</w:t>
      </w:r>
    </w:p>
    <w:p>
      <w:pPr>
        <w:pStyle w:val="Heading1"/>
      </w:pPr>
      <w:r>
        <w:t>Visitors</w:t>
      </w:r>
    </w:p>
    <w:p>
      <w:r>
        <w:t>If one guest came he sometimes partook of my frugal meal, and it was no</w:t>
      </w:r>
    </w:p>
    <w:p>
      <w:r>
        <w:t>interruption to conversation to be stirring a hasty-pudding, or watching the</w:t>
      </w:r>
    </w:p>
    <w:p>
      <w:r>
        <w:t>rising and maturing of a loaf of bread in the ashes, in the mean while. But if</w:t>
      </w:r>
    </w:p>
    <w:p>
      <w:r>
        <w:t>twenty came and sat in my house there was nothing said about dinner, though</w:t>
      </w:r>
    </w:p>
    <w:p>
      <w:r>
        <w:t>there might be bread enough for two, more than if eating were a forsaken habit;</w:t>
      </w:r>
    </w:p>
    <w:p>
      <w:r>
        <w:t>but we naturally practised abstinence; and this was never felt to be an offence</w:t>
      </w:r>
    </w:p>
    <w:p>
      <w:r>
        <w:t>against hospitality, but the most proper and considerate course. The waste and</w:t>
      </w:r>
    </w:p>
    <w:p>
      <w:r>
        <w:t>decay of physical life, which so often needs repair, seemed miraculously</w:t>
      </w:r>
    </w:p>
    <w:p>
      <w:r>
        <w:t>retarded in such a case, and the vital vigor stood its ground. I could</w:t>
      </w:r>
    </w:p>
    <w:p>
      <w:r>
        <w:t>entertain thus a thousand as well as twenty; and if any ever went away</w:t>
      </w:r>
    </w:p>
    <w:p>
      <w:r>
        <w:t>disappointed or hungry from my house when they found me at home, they may</w:t>
      </w:r>
    </w:p>
    <w:p>
      <w:r>
        <w:t>depend upon it that I sympathized with them at least. So easy is it, though</w:t>
      </w:r>
    </w:p>
    <w:p>
      <w:r>
        <w:t>many housekeepers doubt it, to establish new and better customs in the place of</w:t>
      </w:r>
    </w:p>
    <w:p>
      <w:r>
        <w:t>the old. You need not rest your reputation on the dinners you give. For my own</w:t>
      </w:r>
    </w:p>
    <w:p>
      <w:r>
        <w:t>part, I was never so effectually deterred from frequenting a man’s house, by</w:t>
      </w:r>
    </w:p>
    <w:p>
      <w:r>
        <w:t>any kind of Cerberus whatever, as by the parade one made about dining me, which</w:t>
      </w:r>
    </w:p>
    <w:p>
      <w:r>
        <w:t>I took to be a very polite and roundabout hint never to trouble him so again. I</w:t>
      </w:r>
    </w:p>
    <w:p>
      <w:r>
        <w:t>think I shall never revisit those scenes. I should be proud to have for the</w:t>
      </w:r>
    </w:p>
    <w:p>
      <w:r>
        <w:t>motto of my cabin those lines of Spenser which one of my visitors inscribed on</w:t>
      </w:r>
    </w:p>
    <w:p>
      <w:r>
        <w:t>a yellow walnut leaf for a card:—</w:t>
      </w:r>
    </w:p>
    <w:p>
      <w:r>
        <w:t>“Arrivéd there, the little house they fill,</w:t>
      </w:r>
    </w:p>
    <w:p>
      <w:r>
        <w:t>Ne looke for entertainment where none was;</w:t>
      </w:r>
    </w:p>
    <w:p>
      <w:r>
        <w:t>Rest is their feast, and all things at their will:</w:t>
      </w:r>
    </w:p>
    <w:p>
      <w:r>
        <w:t>The noblest mind the best contentment has.”</w:t>
      </w:r>
    </w:p>
    <w:p>
      <w:pPr>
        <w:pStyle w:val="Heading1"/>
      </w:pPr>
      <w:r>
        <w:t>The Bean-Field</w:t>
      </w:r>
    </w:p>
    <w:p>
      <w:r>
        <w:t>It was a singular experience that long acquaintance which I cultivated with</w:t>
      </w:r>
    </w:p>
    <w:p>
      <w:r>
        <w:t>beans, what with planting, and hoeing, and harvesting, and threshing, and</w:t>
      </w:r>
    </w:p>
    <w:p>
      <w:r>
        <w:t>picking over and selling them,—the last was the hardest of all,—I might add</w:t>
      </w:r>
    </w:p>
    <w:p>
      <w:r>
        <w:t>eating, for I did taste. I was determined to know beans. When they were</w:t>
      </w:r>
    </w:p>
    <w:p>
      <w:r>
        <w:t>growing, I used to hoe from five o’clock in the morning till noon, and commonly</w:t>
      </w:r>
    </w:p>
    <w:p>
      <w:r>
        <w:t>spent the rest of the day about other affairs. Consider the intimate and</w:t>
      </w:r>
    </w:p>
    <w:p>
      <w:r>
        <w:t>curious acquaintance one makes with various kinds of weeds,—it will bear some</w:t>
      </w:r>
    </w:p>
    <w:p>
      <w:r>
        <w:t>iteration in the account, for there was no little iteration in the</w:t>
      </w:r>
    </w:p>
    <w:p>
      <w:r>
        <w:t>labor,—disturbing their delicate organizations so ruthlessly, and making such</w:t>
      </w:r>
    </w:p>
    <w:p>
      <w:r>
        <w:t>invidious distinctions with his hoe, levelling whole ranks of one species, and</w:t>
      </w:r>
    </w:p>
    <w:p>
      <w:r>
        <w:t>sedulously cultivating another. That’s Roman wormwood,—that’s pigweed,—that’s</w:t>
      </w:r>
    </w:p>
    <w:p>
      <w:r>
        <w:t>sorrel,—that’s piper-grass,—have at him, chop him up, turn his roots upward to</w:t>
      </w:r>
    </w:p>
    <w:p>
      <w:r>
        <w:t>the sun, don’t let him have a fibre in the shade, if you do he’ll turn himself</w:t>
      </w:r>
    </w:p>
    <w:p>
      <w:r>
        <w:t>t’other side up and be as green as a leek in two days. A long war, not with</w:t>
      </w:r>
    </w:p>
    <w:p>
      <w:r>
        <w:t>cranes, but with weeds, those Trojans who had sun and rain and dews on their</w:t>
      </w:r>
    </w:p>
    <w:p>
      <w:r>
        <w:t>side. Daily the beans saw me come to their rescue armed with a hoe, and thin</w:t>
      </w:r>
    </w:p>
    <w:p>
      <w:r>
        <w:t>the ranks of their enemies, filling up the trenches with weedy dead. Many a</w:t>
      </w:r>
    </w:p>
    <w:p>
      <w:r>
        <w:t>lusty crest-waving Hector, that towered a whole foot above his crowding</w:t>
      </w:r>
    </w:p>
    <w:p>
      <w:r>
        <w:t>comrades, fell before my weapon and rolled in the dust.</w:t>
      </w:r>
    </w:p>
    <w:p>
      <w:r>
        <w:t>Those summer days which some of my contemporaries devoted to the fine arts in</w:t>
      </w:r>
    </w:p>
    <w:p>
      <w:r>
        <w:t>Boston or Rome, and others to contemplation in India, and others to trade in</w:t>
      </w:r>
    </w:p>
    <w:p>
      <w:r>
        <w:t>London or New York, I thus, with the other farmers of New England, devoted to</w:t>
      </w:r>
    </w:p>
    <w:p>
      <w:r>
        <w:t>husbandry. Not that I wanted beans to eat, for I am by nature a Pythagorean, so</w:t>
      </w:r>
    </w:p>
    <w:p>
      <w:r>
        <w:t>far as beans are concerned, whether they mean porridge or voting, and exchanged</w:t>
      </w:r>
    </w:p>
    <w:p>
      <w:r>
        <w:t>them for rice; but, perchance, as some must work in fields if only for the sake</w:t>
      </w:r>
    </w:p>
    <w:p>
      <w:r>
        <w:t>of tropes and expression, to serve a parable-maker one day. It was on the whole</w:t>
      </w:r>
    </w:p>
    <w:p>
      <w:r>
        <w:t>a rare amusement, which, continued too long, might have become a dissipation.</w:t>
      </w:r>
    </w:p>
    <w:p>
      <w:r>
        <w:t>Though I gave them no manure, and did not hoe them all once, I hoed them</w:t>
      </w:r>
    </w:p>
    <w:p>
      <w:r>
        <w:t>unusually well as far as I went, and was paid for it in the end, “there being</w:t>
      </w:r>
    </w:p>
    <w:p>
      <w:r>
        <w:t>in truth,” as Evelyn says, “no compost or lætation whatsoever comparable to</w:t>
      </w:r>
    </w:p>
    <w:p>
      <w:r>
        <w:t>this continual motion, repastination, and turning of the mould with the spade.”</w:t>
      </w:r>
    </w:p>
    <w:p>
      <w:r>
        <w:t>“The earth,” he adds elsewhere, “especially if fresh, has a certain magnetism</w:t>
      </w:r>
    </w:p>
    <w:p>
      <w:r>
        <w:t>in it, by which it attracts the salt, power, or virtue (call it either) which</w:t>
      </w:r>
    </w:p>
    <w:p>
      <w:r>
        <w:t>gives it life, and is the logic of all the labor and stir we keep about it, to</w:t>
      </w:r>
    </w:p>
    <w:p>
      <w:r>
        <w:t>sustain us; all dungings and other sordid temperings being but the vicars</w:t>
      </w:r>
    </w:p>
    <w:p>
      <w:r>
        <w:t>succedaneous to this improvement.” Moreover, this being one of those “worn-out</w:t>
      </w:r>
    </w:p>
    <w:p>
      <w:r>
        <w:t>and exhausted lay fields which enjoy their sabbath,” had perchance, as Sir</w:t>
      </w:r>
    </w:p>
    <w:p>
      <w:r>
        <w:t>Kenelm Digby thinks likely, attracted “vital spirits” from the air. I harvested</w:t>
      </w:r>
    </w:p>
    <w:p>
      <w:r>
        <w:t>twelve bushels of beans.</w:t>
      </w:r>
    </w:p>
    <w:p>
      <w:r>
        <w:t>But to be more particular, for it is complained that Mr. Coleman has reported</w:t>
      </w:r>
    </w:p>
    <w:p>
      <w:r>
        <w:t>chiefly the expensive experiments of gentlemen farmers, my outgoes were,—</w:t>
      </w:r>
    </w:p>
    <w:p>
      <w:r>
        <w:t>My income was (patrem familias vendacem, non emacem esse oportet), from</w:t>
      </w:r>
    </w:p>
    <w:p>
      <w:r>
        <w:t>This is the result of my experience in raising beans. Plant the common small</w:t>
      </w:r>
    </w:p>
    <w:p>
      <w:r>
        <w:t>white bush bean about the first of June, in rows three feet by eighteen inches</w:t>
      </w:r>
    </w:p>
    <w:p>
      <w:r>
        <w:t>apart, being careful to select fresh round and unmixed seed. First look out for</w:t>
      </w:r>
    </w:p>
    <w:p>
      <w:r>
        <w:t>worms, and supply vacancies by planting anew. Then look out for woodchucks, if</w:t>
      </w:r>
    </w:p>
    <w:p>
      <w:r>
        <w:t>it is an exposed place, for they will nibble off the earliest tender leaves</w:t>
      </w:r>
    </w:p>
    <w:p>
      <w:r>
        <w:t>almost clean as they go; and again, when the young tendrils make their</w:t>
      </w:r>
    </w:p>
    <w:p>
      <w:r>
        <w:t>appearance, they have notice of it, and will shear them off with both buds and</w:t>
      </w:r>
    </w:p>
    <w:p>
      <w:r>
        <w:t>young pods, sitting erect like a squirrel. But above all harvest as early as</w:t>
      </w:r>
    </w:p>
    <w:p>
      <w:r>
        <w:t>possible, if you would escape frosts and have a fair and salable crop; you may</w:t>
      </w:r>
    </w:p>
    <w:p>
      <w:r>
        <w:t>save much loss by this means.</w:t>
      </w:r>
    </w:p>
    <w:p>
      <w:pPr>
        <w:pStyle w:val="Heading1"/>
      </w:pPr>
      <w:r>
        <w:t>The Village</w:t>
      </w:r>
    </w:p>
    <w:p>
      <w:r>
        <w:t>One afternoon, near the end of the first summer, when I went to the village to</w:t>
      </w:r>
    </w:p>
    <w:p>
      <w:r>
        <w:t>get a shoe from the cobbler’s, I was seized and put into jail, because, as I</w:t>
      </w:r>
    </w:p>
    <w:p>
      <w:r>
        <w:t>have elsewhere related, I did not pay a tax to, or recognize the authority of,</w:t>
      </w:r>
    </w:p>
    <w:p>
      <w:r>
        <w:t>the state which buys and sells men, women, and children, like cattle at the</w:t>
      </w:r>
    </w:p>
    <w:p>
      <w:r>
        <w:t>door of its senate-house. I had gone down to the woods for other purposes. But,</w:t>
      </w:r>
    </w:p>
    <w:p>
      <w:r>
        <w:t>wherever a man goes, men will pursue and paw him with their dirty institutions,</w:t>
      </w:r>
    </w:p>
    <w:p>
      <w:r>
        <w:t>and, if they can, constrain him to belong to their desperate odd-fellow</w:t>
      </w:r>
    </w:p>
    <w:p>
      <w:r>
        <w:t>society. It is true, I might have resisted forcibly with more or less effect,</w:t>
      </w:r>
    </w:p>
    <w:p>
      <w:r>
        <w:t>might have run “amok” against society; but I preferred that society should run</w:t>
      </w:r>
    </w:p>
    <w:p>
      <w:r>
        <w:t>“amok” against me, it being the desperate party. However, I was released the</w:t>
      </w:r>
    </w:p>
    <w:p>
      <w:r>
        <w:t>next day, obtained my mended shoe, and returned to the woods in season to get</w:t>
      </w:r>
    </w:p>
    <w:p>
      <w:r>
        <w:t>my dinner of huckleberries on Fair-Haven Hill. I was never molested by any</w:t>
      </w:r>
    </w:p>
    <w:p>
      <w:r>
        <w:t>person but those who represented the state. I had no lock nor bolt but for the</w:t>
      </w:r>
    </w:p>
    <w:p>
      <w:r>
        <w:t>desk which held my papers, not even a nail to put over my latch or windows. I</w:t>
      </w:r>
    </w:p>
    <w:p>
      <w:r>
        <w:t>never fastened my door night or day, though I was to be absent several days;</w:t>
      </w:r>
    </w:p>
    <w:p>
      <w:r>
        <w:t>not even when the next fall I spent a fortnight in the woods of Maine. And yet</w:t>
      </w:r>
    </w:p>
    <w:p>
      <w:r>
        <w:t>my house was more respected than if it had been surrounded by a file of</w:t>
      </w:r>
    </w:p>
    <w:p>
      <w:r>
        <w:t>soldiers. The tired rambler could rest and warm himself by my fire, the</w:t>
      </w:r>
    </w:p>
    <w:p>
      <w:r>
        <w:t>literary amuse himself with the few books on my table, or the curious, by</w:t>
      </w:r>
    </w:p>
    <w:p>
      <w:r>
        <w:t>opening my closet door, see what was left of my dinner, and what prospect I had</w:t>
      </w:r>
    </w:p>
    <w:p>
      <w:r>
        <w:t>of a supper. Yet, though many people of every class came this way to the pond,</w:t>
      </w:r>
    </w:p>
    <w:p>
      <w:r>
        <w:t>I suffered no serious inconvenience from these sources, and I never missed</w:t>
      </w:r>
    </w:p>
    <w:p>
      <w:r>
        <w:t>anything but one small book, a volume of Homer, which perhaps was improperly</w:t>
      </w:r>
    </w:p>
    <w:p>
      <w:r>
        <w:t>gilded, and this I trust a soldier of our camp has found by this time. I am</w:t>
      </w:r>
    </w:p>
    <w:p>
      <w:r>
        <w:t>convinced, that if all men were to live as simply as I then did, thieving and</w:t>
      </w:r>
    </w:p>
    <w:p>
      <w:r>
        <w:t>robbery would be unknown. These take place only in communities where some have</w:t>
      </w:r>
    </w:p>
    <w:p>
      <w:r>
        <w:t>got more than is sufficient while others have not enough. The Pope’s Homers</w:t>
      </w:r>
    </w:p>
    <w:p>
      <w:r>
        <w:t>would soon get properly distributed.—</w:t>
      </w:r>
    </w:p>
    <w:p>
      <w:pPr>
        <w:jc w:val="center"/>
      </w:pPr>
      <w:r>
        <w:t>* * *</w:t>
      </w:r>
    </w:p>
    <w:p>
      <w:r>
        <w:t>“You who govern public affairs, what need have you to employ punishments? Love</w:t>
      </w:r>
    </w:p>
    <w:p>
      <w:r>
        <w:t>virtue, and the people will be virtuous. The virtues of a superior man are like</w:t>
      </w:r>
    </w:p>
    <w:p>
      <w:r>
        <w:t>the wind; the virtues of a common man are like the grass; the grass, when the</w:t>
      </w:r>
    </w:p>
    <w:p>
      <w:r>
        <w:t>wind passes over it, bends.”</w:t>
      </w:r>
    </w:p>
    <w:p>
      <w:pPr>
        <w:pStyle w:val="Heading1"/>
      </w:pPr>
      <w:r>
        <w:t>The Ponds</w:t>
      </w:r>
    </w:p>
    <w:p>
      <w:r>
        <w:t>Sometimes, having had a surfeit of human society and gossip, and worn out all</w:t>
      </w:r>
    </w:p>
    <w:p>
      <w:r>
        <w:t>my village friends, I rambled still farther westward than I habitually dwell,</w:t>
      </w:r>
    </w:p>
    <w:p>
      <w:r>
        <w:t>into yet more unfrequented parts of the town, “to fresh woods and pastures</w:t>
      </w:r>
    </w:p>
    <w:p>
      <w:r>
        <w:t>new,” or, while the sun was setting, made my supper of huckleberries and</w:t>
      </w:r>
    </w:p>
    <w:p>
      <w:r>
        <w:t>blueberries on Fair Haven Hill, and laid up a store for several days. The</w:t>
      </w:r>
    </w:p>
    <w:p>
      <w:r>
        <w:t>fruits do not yield their true flavor to the purchaser of them, nor to him who</w:t>
      </w:r>
    </w:p>
    <w:p>
      <w:r>
        <w:t>raises them for the market. There is but one way to obtain it, yet few take</w:t>
      </w:r>
    </w:p>
    <w:p>
      <w:r>
        <w:t>that way. If you would know the flavor of huckleberries, ask the cow-boy or the</w:t>
      </w:r>
    </w:p>
    <w:p>
      <w:r>
        <w:t>partridge. It is a vulgar error to suppose that you have tasted huckleberries</w:t>
      </w:r>
    </w:p>
    <w:p>
      <w:r>
        <w:t>who never plucked them. A huckleberry never reaches Boston; they have not been</w:t>
      </w:r>
    </w:p>
    <w:p>
      <w:r>
        <w:t>known there since they grew on her three hills. The ambrosial and essential</w:t>
      </w:r>
    </w:p>
    <w:p>
      <w:r>
        <w:t>part of the fruit is lost with the bloom which is rubbed off in the market</w:t>
      </w:r>
    </w:p>
    <w:p>
      <w:r>
        <w:t>cart, and they become mere provender. As long as Eternal Justice reigns, not</w:t>
      </w:r>
    </w:p>
    <w:p>
      <w:r>
        <w:t>one innocent huckleberry can be transported thither from the country’s hills.</w:t>
      </w:r>
    </w:p>
    <w:p>
      <w:pPr>
        <w:jc w:val="center"/>
      </w:pPr>
      <w:r>
        <w:t>* * *</w:t>
      </w:r>
    </w:p>
    <w:p>
      <w:r>
        <w:t>The water is so transparent that the bottom can easily be discerned at the</w:t>
      </w:r>
    </w:p>
    <w:p>
      <w:r>
        <w:t>depth of twenty-five or thirty feet. Paddling over it, you may see, many feet</w:t>
      </w:r>
    </w:p>
    <w:p>
      <w:r>
        <w:t>beneath the surface the schools of perch and shiners, perhaps only an inch</w:t>
      </w:r>
    </w:p>
    <w:p>
      <w:r>
        <w:t>long, yet the former easily distinguished by their transverse bars, and you</w:t>
      </w:r>
    </w:p>
    <w:p>
      <w:r>
        <w:t>think that they must be ascetic fish that find a subsistence there. Once, in</w:t>
      </w:r>
    </w:p>
    <w:p>
      <w:r>
        <w:t>the winter, many years ago, when I had been cutting holes through the ice in</w:t>
      </w:r>
    </w:p>
    <w:p>
      <w:r>
        <w:t>order to catch pickerel, as I stepped ashore I tossed my axe back on to the</w:t>
      </w:r>
    </w:p>
    <w:p>
      <w:r>
        <w:t>ice, but, as if some evil genius had directed it, it slid four or five rods</w:t>
      </w:r>
    </w:p>
    <w:p>
      <w:r>
        <w:t>directly into one of the holes, where the water was twenty-five feet deep. Out</w:t>
      </w:r>
    </w:p>
    <w:p>
      <w:r>
        <w:t>of curiosity, I lay down on the ice and looked through the hole, until I saw</w:t>
      </w:r>
    </w:p>
    <w:p>
      <w:r>
        <w:t>the axe a little on one side, standing on its head, with its helve erect and</w:t>
      </w:r>
    </w:p>
    <w:p>
      <w:r>
        <w:t>gently swaying to and fro with the pulse of the pond; and there it might have</w:t>
      </w:r>
    </w:p>
    <w:p>
      <w:r>
        <w:t>stood erect and swaying till in the course of time the handle rotted off, if I</w:t>
      </w:r>
    </w:p>
    <w:p>
      <w:r>
        <w:t>had not disturbed it. Making another hole directly over it with an ice chisel</w:t>
      </w:r>
    </w:p>
    <w:p>
      <w:r>
        <w:t>which I had, and cutting down the longest birch which I could find in the</w:t>
      </w:r>
    </w:p>
    <w:p>
      <w:r>
        <w:t>neighborhood with my knife, I made a slip-noose, which I attached to its end,</w:t>
      </w:r>
    </w:p>
    <w:p>
      <w:r>
        <w:t>and, letting it down carefully, passed it over the knob of the handle, and drew</w:t>
      </w:r>
    </w:p>
    <w:p>
      <w:r>
        <w:t>it by a line along the birch, and so pulled the axe out again.</w:t>
      </w:r>
    </w:p>
    <w:p>
      <w:pPr>
        <w:jc w:val="center"/>
      </w:pPr>
      <w:r>
        <w:t>* * *</w:t>
      </w:r>
    </w:p>
    <w:p>
      <w:r>
        <w:t>The shore is composed of a belt of smooth rounded white stones like paving</w:t>
      </w:r>
    </w:p>
    <w:p>
      <w:r>
        <w:t>stones, excepting one or two short sand beaches, and is so steep that in many</w:t>
      </w:r>
    </w:p>
    <w:p>
      <w:r>
        <w:t>places a single leap will carry you into water over your head; and were it not</w:t>
      </w:r>
    </w:p>
    <w:p>
      <w:r>
        <w:t>for its remarkable transparency, that would be the last to be seen of its</w:t>
      </w:r>
    </w:p>
    <w:p>
      <w:r>
        <w:t>bottom till it rose on the opposite side. Some think it is bottomless. It is</w:t>
      </w:r>
    </w:p>
    <w:p>
      <w:r>
        <w:t>nowhere muddy, and a casual observer would say that there were no weeds at all</w:t>
      </w:r>
    </w:p>
    <w:p>
      <w:r>
        <w:t>in it; and of noticeable plants, except in the little meadows recently</w:t>
      </w:r>
    </w:p>
    <w:p>
      <w:r>
        <w:t>overflowed, which do not properly belong to it, a closer scrutiny does not</w:t>
      </w:r>
    </w:p>
    <w:p>
      <w:r>
        <w:t>detect a flag nor a bulrush, nor even a lily, yellow or white, but only a few</w:t>
      </w:r>
    </w:p>
    <w:p>
      <w:r>
        <w:t>small heart-leaves and potamogetons, and perhaps a water-target or two; all</w:t>
      </w:r>
    </w:p>
    <w:p>
      <w:r>
        <w:t>which however a bather might not perceive; and these plants are clean and</w:t>
      </w:r>
    </w:p>
    <w:p>
      <w:r>
        <w:t>bright like the element they grow in. The stones extend a rod or two into the</w:t>
      </w:r>
    </w:p>
    <w:p>
      <w:r>
        <w:t>water, and then the bottom is pure sand, except in the deepest parts, where</w:t>
      </w:r>
    </w:p>
    <w:p>
      <w:r>
        <w:t>there is usually a little sediment, probably from the decay of the leaves which</w:t>
      </w:r>
    </w:p>
    <w:p>
      <w:r>
        <w:t>have been wafted on to it so many successive falls, and a bright green weed is</w:t>
      </w:r>
    </w:p>
    <w:p>
      <w:r>
        <w:t>brought up on anchors even in midwinter.</w:t>
      </w:r>
    </w:p>
    <w:p>
      <w:pPr>
        <w:jc w:val="center"/>
      </w:pPr>
      <w:r>
        <w:t>* * *</w:t>
      </w:r>
    </w:p>
    <w:p>
      <w:r>
        <w:t>The pond rises and falls, but whether regularly or not, and within what period,</w:t>
      </w:r>
    </w:p>
    <w:p>
      <w:r>
        <w:t>nobody knows, though, as usual, many pretend to know. It is commonly higher in</w:t>
      </w:r>
    </w:p>
    <w:p>
      <w:r>
        <w:t>the winter and lower in the summer, though not corresponding to the general wet</w:t>
      </w:r>
    </w:p>
    <w:p>
      <w:r>
        <w:t>and dryness. I can remember when it was a foot or two lower, and also when it</w:t>
      </w:r>
    </w:p>
    <w:p>
      <w:r>
        <w:t>was at least five feet higher, than when I lived by it. There is a narrow</w:t>
      </w:r>
    </w:p>
    <w:p>
      <w:r>
        <w:t>sand-bar running into it, with very deep water on one side, on which I helped</w:t>
      </w:r>
    </w:p>
    <w:p>
      <w:r>
        <w:t>boil a kettle of chowder, some six rods from the main shore, about the year</w:t>
      </w:r>
    </w:p>
    <w:p>
      <w:r>
        <w:t>1824, which it has not been possible to do for twenty-five years; and on the</w:t>
      </w:r>
    </w:p>
    <w:p>
      <w:r>
        <w:t>other hand, my friends used to listen with incredulity when I told them, that a</w:t>
      </w:r>
    </w:p>
    <w:p>
      <w:r>
        <w:t>few years later I was accustomed to fish from a boat in a secluded cove in the</w:t>
      </w:r>
    </w:p>
    <w:p>
      <w:r>
        <w:t>woods, fifteen rods from the only shore they knew, which place was long since</w:t>
      </w:r>
    </w:p>
    <w:p>
      <w:r>
        <w:t>converted into a meadow. But the pond has risen steadily for two years, and</w:t>
      </w:r>
    </w:p>
    <w:p>
      <w:r>
        <w:t>now, in the summer of ’52, is just five feet higher than when I lived there, or</w:t>
      </w:r>
    </w:p>
    <w:p>
      <w:r>
        <w:t>as high as it was thirty years ago, and fishing goes on again in the meadow.</w:t>
      </w:r>
    </w:p>
    <w:p>
      <w:r>
        <w:t>This makes a difference of level, at the outside, of six or seven feet; and yet</w:t>
      </w:r>
    </w:p>
    <w:p>
      <w:r>
        <w:t>the water shed by the surrounding hills is insignificant in amount, and this</w:t>
      </w:r>
    </w:p>
    <w:p>
      <w:r>
        <w:t>overflow must be referred to causes which affect the deep springs. This same</w:t>
      </w:r>
    </w:p>
    <w:p>
      <w:r>
        <w:t>summer the pond has begun to fall again. It is remarkable that this</w:t>
      </w:r>
    </w:p>
    <w:p>
      <w:r>
        <w:t>fluctuation, whether periodical or not, appears thus to require many years for</w:t>
      </w:r>
    </w:p>
    <w:p>
      <w:r>
        <w:t>its accomplishment. I have observed one rise and a part of two falls, and I</w:t>
      </w:r>
    </w:p>
    <w:p>
      <w:r>
        <w:t>expect that a dozen or fifteen years hence the water will again be as low as I</w:t>
      </w:r>
    </w:p>
    <w:p>
      <w:r>
        <w:t>have ever known it. Flint’s Pond, a mile eastward, allowing for the disturbance</w:t>
      </w:r>
    </w:p>
    <w:p>
      <w:r>
        <w:t>occasioned by its inlets and outlets, and the smaller intermediate ponds also,</w:t>
      </w:r>
    </w:p>
    <w:p>
      <w:r>
        <w:t>sympathize with Walden, and recently attained their greatest height at the same</w:t>
      </w:r>
    </w:p>
    <w:p>
      <w:r>
        <w:t>time with the latter. The same is true, as far as my observation goes, of White</w:t>
      </w:r>
    </w:p>
    <w:p>
      <w:r>
        <w:t>Pond.</w:t>
      </w:r>
    </w:p>
    <w:p>
      <w:pPr>
        <w:jc w:val="center"/>
      </w:pPr>
      <w:r>
        <w:t>* * *</w:t>
      </w:r>
    </w:p>
    <w:p>
      <w:r>
        <w:t>This rise and fall of Walden at long intervals serves this use at least; the</w:t>
      </w:r>
    </w:p>
    <w:p>
      <w:r>
        <w:t>water standing at this great height for a year or more, though it makes it</w:t>
      </w:r>
    </w:p>
    <w:p>
      <w:r>
        <w:t>difficult to walk round it, kills the shrubs and trees which have sprung up</w:t>
      </w:r>
    </w:p>
    <w:p>
      <w:r>
        <w:t>about its edge since the last rise, pitch-pines, birches, alders, aspens, and</w:t>
      </w:r>
    </w:p>
    <w:p>
      <w:r>
        <w:t>others, and, falling again, leaves an unobstructed shore; for, unlike many</w:t>
      </w:r>
    </w:p>
    <w:p>
      <w:r>
        <w:t>ponds and all waters which are subject to a daily tide, its shore is cleanest</w:t>
      </w:r>
    </w:p>
    <w:p>
      <w:r>
        <w:t>when the water is lowest. On the side of the pond next my house, a row of pitch</w:t>
      </w:r>
    </w:p>
    <w:p>
      <w:r>
        <w:t>pines fifteen feet high has been killed and tipped over as if by a lever, and</w:t>
      </w:r>
    </w:p>
    <w:p>
      <w:r>
        <w:t>thus a stop put to their encroachments; and their size indicates how many years</w:t>
      </w:r>
    </w:p>
    <w:p>
      <w:r>
        <w:t>have elapsed since the last rise to this height. By this fluctuation the pond</w:t>
      </w:r>
    </w:p>
    <w:p>
      <w:r>
        <w:t>asserts its title to a shore, and thus the shore is shorn, and</w:t>
      </w:r>
    </w:p>
    <w:p>
      <w:r>
        <w:t>the trees cannot hold it by right of possession. These are the lips of the lake</w:t>
      </w:r>
    </w:p>
    <w:p>
      <w:r>
        <w:t>on which no beard grows. It licks its chaps from time to time. When the water</w:t>
      </w:r>
    </w:p>
    <w:p>
      <w:r>
        <w:t>is at its height, the alders, willows, and maples send forth a mass of fibrous</w:t>
      </w:r>
    </w:p>
    <w:p>
      <w:r>
        <w:t>red roots several feet long from all sides of their stems in the water, and to</w:t>
      </w:r>
    </w:p>
    <w:p>
      <w:r>
        <w:t>the height of three or four feet from the ground, in the effort to maintain</w:t>
      </w:r>
    </w:p>
    <w:p>
      <w:r>
        <w:t>themselves; and I have known the high-blueberry bushes about the shore, which</w:t>
      </w:r>
    </w:p>
    <w:p>
      <w:r>
        <w:t>commonly produce no fruit, bear an abundant crop under these circumstances.</w:t>
      </w:r>
    </w:p>
    <w:p>
      <w:pPr>
        <w:jc w:val="center"/>
      </w:pPr>
      <w:r>
        <w:t>* * *</w:t>
      </w:r>
    </w:p>
    <w:p>
      <w:r>
        <w:t>There have been caught in Walden pickerel, one weighing seven pounds, to say</w:t>
      </w:r>
    </w:p>
    <w:p>
      <w:r>
        <w:t>nothing of another which carried off a reel with great velocity, which the</w:t>
      </w:r>
    </w:p>
    <w:p>
      <w:r>
        <w:t>fisherman safely set down at eight pounds because he did not see him, perch and</w:t>
      </w:r>
    </w:p>
    <w:p>
      <w:r>
        <w:t>pouts, some of each weighing over two pounds, shiners, chivins or roach</w:t>
      </w:r>
    </w:p>
    <w:p>
      <w:r>
        <w:t>( Leuciscus pulchellus ), a very few breams, and a couple of eels, one</w:t>
      </w:r>
    </w:p>
    <w:p>
      <w:r>
        <w:t>weighing four pounds,—I am thus particular because the weight of a fish is</w:t>
      </w:r>
    </w:p>
    <w:p>
      <w:r>
        <w:t>commonly its only title to fame, and these are the only eels I have heard of</w:t>
      </w:r>
    </w:p>
    <w:p>
      <w:r>
        <w:t>here;—also, I have a faint recollection of a little fish some five inches long,</w:t>
      </w:r>
    </w:p>
    <w:p>
      <w:r>
        <w:t>with silvery sides and a greenish back, somewhat dace-like in its character,</w:t>
      </w:r>
    </w:p>
    <w:p>
      <w:r>
        <w:t>which I mention here chiefly to link my facts to fable. Nevertheless, this pond</w:t>
      </w:r>
    </w:p>
    <w:p>
      <w:r>
        <w:t>is not very fertile in fish. Its pickerel, though not abundant, are its chief</w:t>
      </w:r>
    </w:p>
    <w:p>
      <w:r>
        <w:t>boast. I have seen at one time lying on the ice pickerel of at least three</w:t>
      </w:r>
    </w:p>
    <w:p>
      <w:r>
        <w:t>different kinds; a long and shallow one, steel-colored, most like those caught</w:t>
      </w:r>
    </w:p>
    <w:p>
      <w:r>
        <w:t>in the river; a bright golden kind, with greenish reflections and remarkably</w:t>
      </w:r>
    </w:p>
    <w:p>
      <w:r>
        <w:t>deep, which is the most common here; and another, golden-colored, and shaped</w:t>
      </w:r>
    </w:p>
    <w:p>
      <w:r>
        <w:t>like the last, but peppered on the sides with small dark brown or black spots,</w:t>
      </w:r>
    </w:p>
    <w:p>
      <w:r>
        <w:t>intermixed with a few faint blood-red ones, very much like a trout. The</w:t>
      </w:r>
    </w:p>
    <w:p>
      <w:r>
        <w:t>specific name reticulatus would not apply to this; it should be</w:t>
      </w:r>
    </w:p>
    <w:p>
      <w:r>
        <w:t>guttatus rather. These are all very firm fish, and weigh more than their</w:t>
      </w:r>
    </w:p>
    <w:p>
      <w:r>
        <w:t>size promises. The shiners, pouts, and perch also, and indeed all the fishes</w:t>
      </w:r>
    </w:p>
    <w:p>
      <w:r>
        <w:t>which inhabit this pond, are much cleaner, handsomer, and firmer fleshed than</w:t>
      </w:r>
    </w:p>
    <w:p>
      <w:r>
        <w:t>those in the river and most other ponds, as the water is purer, and they can</w:t>
      </w:r>
    </w:p>
    <w:p>
      <w:r>
        <w:t>easily be distinguished from them. Probably many ichthyologists would make new</w:t>
      </w:r>
    </w:p>
    <w:p>
      <w:r>
        <w:t>varieties of some of them. There are also a clean race of frogs and tortoises,</w:t>
      </w:r>
    </w:p>
    <w:p>
      <w:r>
        <w:t>and a few muscels in it; muskrats and minks leave their traces about it, and</w:t>
      </w:r>
    </w:p>
    <w:p>
      <w:r>
        <w:t>occasionally a travelling mud-turtle visits it. Sometimes, when I pushed off my</w:t>
      </w:r>
    </w:p>
    <w:p>
      <w:r>
        <w:t>boat in the morning, I disturbed a great mud-turtle which had secreted himself</w:t>
      </w:r>
    </w:p>
    <w:p>
      <w:r>
        <w:t>under the boat in the night. Ducks and geese frequent it in the spring and</w:t>
      </w:r>
    </w:p>
    <w:p>
      <w:r>
        <w:t>fall, the white-bellied swallows ( Hirundo bicolor ) skim over it, and the</w:t>
      </w:r>
    </w:p>
    <w:p>
      <w:r>
        <w:t>peetweets ( Totanus macularius ) “teter” along its stony shores all</w:t>
      </w:r>
    </w:p>
    <w:p>
      <w:r>
        <w:t>summer. I have sometimes disturbed a fishhawk sitting on a white-pine over the</w:t>
      </w:r>
    </w:p>
    <w:p>
      <w:r>
        <w:t>water; but I doubt if it is ever profaned by the wing of a gull, like Fair</w:t>
      </w:r>
    </w:p>
    <w:p>
      <w:r>
        <w:t>Haven. At most, it tolerates one annual loon. These are all the animals of</w:t>
      </w:r>
    </w:p>
    <w:p>
      <w:r>
        <w:t>consequence which frequent it now.</w:t>
      </w:r>
    </w:p>
    <w:p>
      <w:pPr>
        <w:jc w:val="center"/>
      </w:pPr>
      <w:r>
        <w:t>* * *</w:t>
      </w:r>
    </w:p>
    <w:p>
      <w:r>
        <w:t>When I first paddled a boat on Walden, it was completely surrounded by thick</w:t>
      </w:r>
    </w:p>
    <w:p>
      <w:r>
        <w:t>and lofty pine and oak woods, and in some of its coves grape vines had run over</w:t>
      </w:r>
    </w:p>
    <w:p>
      <w:r>
        <w:t>the trees next the water and formed bowers under which a boat could pass. The</w:t>
      </w:r>
    </w:p>
    <w:p>
      <w:r>
        <w:t>hills which form its shores are so steep, and the woods on them were then so</w:t>
      </w:r>
    </w:p>
    <w:p>
      <w:r>
        <w:t>high, that, as you looked down from the west end, it had the appearance of an</w:t>
      </w:r>
    </w:p>
    <w:p>
      <w:r>
        <w:t>amphitheatre for some kind of sylvan spectacle. I have spent many an hour, when</w:t>
      </w:r>
    </w:p>
    <w:p>
      <w:r>
        <w:t>I was younger, floating over its surface as the zephyr willed, having paddled</w:t>
      </w:r>
    </w:p>
    <w:p>
      <w:r>
        <w:t>my boat to the middle, and lying on my back across the seats, in a summer</w:t>
      </w:r>
    </w:p>
    <w:p>
      <w:r>
        <w:t>forenoon, dreaming awake, until I was aroused by the boat touching the sand,</w:t>
      </w:r>
    </w:p>
    <w:p>
      <w:r>
        <w:t>and I arose to see what shore my fates had impelled me to; days when idleness</w:t>
      </w:r>
    </w:p>
    <w:p>
      <w:r>
        <w:t>was the most attractive and productive industry. Many a forenoon have I stolen</w:t>
      </w:r>
    </w:p>
    <w:p>
      <w:r>
        <w:t>away, preferring to spend thus the most valued part of the day; for I was rich,</w:t>
      </w:r>
    </w:p>
    <w:p>
      <w:r>
        <w:t>if not in money, in sunny hours and summer days, and spent them lavishly; nor</w:t>
      </w:r>
    </w:p>
    <w:p>
      <w:r>
        <w:t>do I regret that I did not waste more of them in the workshop or the teacher’s</w:t>
      </w:r>
    </w:p>
    <w:p>
      <w:r>
        <w:t>desk. But since I left those shores the woodchoppers have still further laid</w:t>
      </w:r>
    </w:p>
    <w:p>
      <w:r>
        <w:t>them waste, and now for many a year there will be no more rambling through the</w:t>
      </w:r>
    </w:p>
    <w:p>
      <w:r>
        <w:t>aisles of the wood, with occasional vistas through which you see the water. My</w:t>
      </w:r>
    </w:p>
    <w:p>
      <w:r>
        <w:t>Muse may be excused if she is silent henceforth. How can you expect the birds</w:t>
      </w:r>
    </w:p>
    <w:p>
      <w:r>
        <w:t>to sing when their groves are cut down?</w:t>
      </w:r>
    </w:p>
    <w:p>
      <w:pPr>
        <w:jc w:val="center"/>
      </w:pPr>
      <w:r>
        <w:t>* * *</w:t>
      </w:r>
    </w:p>
    <w:p>
      <w:r>
        <w:t>It is no dream of mine,</w:t>
      </w:r>
    </w:p>
    <w:p>
      <w:r>
        <w:t>To ornament a line;</w:t>
      </w:r>
    </w:p>
    <w:p>
      <w:r>
        <w:t>I cannot come nearer to God and Heaven</w:t>
      </w:r>
    </w:p>
    <w:p>
      <w:r>
        <w:t>Than I live to Walden even.</w:t>
      </w:r>
    </w:p>
    <w:p>
      <w:r>
        <w:t>I am its stony shore,</w:t>
      </w:r>
    </w:p>
    <w:p>
      <w:r>
        <w:t>And the breeze that passes o’er;</w:t>
      </w:r>
    </w:p>
    <w:p>
      <w:r>
        <w:t>In the hollow of my hand</w:t>
      </w:r>
    </w:p>
    <w:p>
      <w:r>
        <w:t>Are its water and its sand,</w:t>
      </w:r>
    </w:p>
    <w:p>
      <w:r>
        <w:t>And its deepest resort</w:t>
      </w:r>
    </w:p>
    <w:p>
      <w:r>
        <w:t>Lies high in my thought.</w:t>
      </w:r>
    </w:p>
    <w:p>
      <w:pPr>
        <w:jc w:val="center"/>
      </w:pPr>
      <w:r>
        <w:t>* * *</w:t>
      </w:r>
    </w:p>
    <w:p>
      <w:r>
        <w:t>I have said that Walden has no visible inlet nor outlet, but it is on the one</w:t>
      </w:r>
    </w:p>
    <w:p>
      <w:r>
        <w:t>hand distantly and indirectly related to Flint’s Pond, which is more elevated,</w:t>
      </w:r>
    </w:p>
    <w:p>
      <w:r>
        <w:t>by a chain of small ponds coming from that quarter, and on the other directly</w:t>
      </w:r>
    </w:p>
    <w:p>
      <w:r>
        <w:t>and manifestly to Concord River, which is lower, by a similar chain of ponds</w:t>
      </w:r>
    </w:p>
    <w:p>
      <w:r>
        <w:t>through which in some other geological period it may have flowed, and by a</w:t>
      </w:r>
    </w:p>
    <w:p>
      <w:r>
        <w:t>little digging, which God forbid, it can be made to flow thither again. If by</w:t>
      </w:r>
    </w:p>
    <w:p>
      <w:r>
        <w:t>living thus reserved and austere, like a hermit in the woods, so long, it has</w:t>
      </w:r>
    </w:p>
    <w:p>
      <w:r>
        <w:t>acquired such wonderful purity, who would not regret that the comparatively</w:t>
      </w:r>
    </w:p>
    <w:p>
      <w:r>
        <w:t>impure waters of Flint’s Pond should be mingled with it, or itself should ever</w:t>
      </w:r>
    </w:p>
    <w:p>
      <w:r>
        <w:t>go to waste its sweetness in the ocean wave?</w:t>
      </w:r>
    </w:p>
    <w:p>
      <w:pPr>
        <w:jc w:val="center"/>
      </w:pPr>
      <w:r>
        <w:t>* * *</w:t>
      </w:r>
    </w:p>
    <w:p>
      <w:r>
        <w:t>White Pond and Walden are great crystals on the surface of the earth, Lakes of</w:t>
      </w:r>
    </w:p>
    <w:p>
      <w:r>
        <w:t>Light. If they were permanently congealed, and small enough to be clutched,</w:t>
      </w:r>
    </w:p>
    <w:p>
      <w:r>
        <w:t>they would, perchance, be carried off by slaves, like precious stones, to adorn</w:t>
      </w:r>
    </w:p>
    <w:p>
      <w:r>
        <w:t>the heads of emperors; but being liquid, and ample, and secured to us and our</w:t>
      </w:r>
    </w:p>
    <w:p>
      <w:r>
        <w:t>successors forever, we disregard them, and run after the diamond of Kohinoor.</w:t>
      </w:r>
    </w:p>
    <w:p>
      <w:r>
        <w:t>They are too pure to have a market value; they contain no muck. How much more</w:t>
      </w:r>
    </w:p>
    <w:p>
      <w:r>
        <w:t>beautiful than our lives, how much more transparent than our characters, are</w:t>
      </w:r>
    </w:p>
    <w:p>
      <w:r>
        <w:t>they! We never learned meanness of them. How much fairer than the pool before</w:t>
      </w:r>
    </w:p>
    <w:p>
      <w:r>
        <w:t>the farmer’s door, in which his ducks swim! Hither the clean wild ducks come.</w:t>
      </w:r>
    </w:p>
    <w:p>
      <w:r>
        <w:t>Nature has no human inhabitant who appreciates her. The birds with their</w:t>
      </w:r>
    </w:p>
    <w:p>
      <w:r>
        <w:t>plumage and their notes are in harmony with the flowers, but what youth or</w:t>
      </w:r>
    </w:p>
    <w:p>
      <w:r>
        <w:t>maiden conspires with the wild luxuriant beauty of Nature? She flourishes most</w:t>
      </w:r>
    </w:p>
    <w:p>
      <w:r>
        <w:t>alone, far from the towns where they reside. Talk of heaven! ye disgrace earth.</w:t>
      </w:r>
    </w:p>
    <w:p>
      <w:pPr>
        <w:pStyle w:val="Heading1"/>
      </w:pPr>
      <w:r>
        <w:t>Baker Farm</w:t>
      </w:r>
    </w:p>
    <w:p>
      <w:r>
        <w:t>As I was leaving the Irishman’s roof after the rain, bending my steps again to</w:t>
      </w:r>
    </w:p>
    <w:p>
      <w:r>
        <w:t>the pond, my haste to catch pickerel, wading in retired meadows, in sloughs and</w:t>
      </w:r>
    </w:p>
    <w:p>
      <w:r>
        <w:t>bog-holes, in forlorn and savage places, appeared for an instant trivial to me</w:t>
      </w:r>
    </w:p>
    <w:p>
      <w:r>
        <w:t>who had been sent to school and college; but as I ran down the hill toward the</w:t>
      </w:r>
    </w:p>
    <w:p>
      <w:r>
        <w:t>reddening west, with the rainbow over my shoulder, and some faint tinkling</w:t>
      </w:r>
    </w:p>
    <w:p>
      <w:r>
        <w:t>sounds borne to my ear through the cleansed air, from I know not what quarter,</w:t>
      </w:r>
    </w:p>
    <w:p>
      <w:r>
        <w:t>my Good Genius seemed to say,—Go fish and hunt far and wide day by day,—farther</w:t>
      </w:r>
    </w:p>
    <w:p>
      <w:r>
        <w:t>and wider,—and rest thee by many brooks and hearth-sides without misgiving.</w:t>
      </w:r>
    </w:p>
    <w:p>
      <w:r>
        <w:t>Remember thy Creator in the days of thy youth. Rise free from care before the</w:t>
      </w:r>
    </w:p>
    <w:p>
      <w:r>
        <w:t>dawn, and seek adventures. Let the noon find thee by other lakes, and the night</w:t>
      </w:r>
    </w:p>
    <w:p>
      <w:r>
        <w:t>overtake thee everywhere at home. There are no larger fields than these, no</w:t>
      </w:r>
    </w:p>
    <w:p>
      <w:r>
        <w:t>worthier games than may here be played. Grow wild according to thy nature, like</w:t>
      </w:r>
    </w:p>
    <w:p>
      <w:r>
        <w:t>these sedges and brakes, which will never become English hay. Let the thunder</w:t>
      </w:r>
    </w:p>
    <w:p>
      <w:r>
        <w:t>rumble; what if it threaten ruin to farmers’ crops? that is not its errand to</w:t>
      </w:r>
    </w:p>
    <w:p>
      <w:r>
        <w:t>thee. Take shelter under the cloud, while they flee to carts and sheds. Let not</w:t>
      </w:r>
    </w:p>
    <w:p>
      <w:r>
        <w:t>to get a living be thy trade, but thy sport. Enjoy the land, but own it not.</w:t>
      </w:r>
    </w:p>
    <w:p>
      <w:r>
        <w:t>Through want of enterprise and faith men are where they are, buying and</w:t>
      </w:r>
    </w:p>
    <w:p>
      <w:r>
        <w:t>selling, and spending their lives like serfs.</w:t>
      </w:r>
    </w:p>
    <w:p>
      <w:r>
        <w:t>O Baker Farm!</w:t>
      </w:r>
    </w:p>
    <w:p>
      <w:r>
        <w:t>“Landscape where the richest element</w:t>
      </w:r>
    </w:p>
    <w:p>
      <w:r>
        <w:t>Is a little sunshine innocent.” * *</w:t>
      </w:r>
    </w:p>
    <w:p>
      <w:r>
        <w:t>“No one runs to revel</w:t>
      </w:r>
    </w:p>
    <w:p>
      <w:r>
        <w:t>On thy rail-fenced lea.” * *</w:t>
      </w:r>
    </w:p>
    <w:p>
      <w:r>
        <w:t>“Debate with no man hast thou,</w:t>
      </w:r>
    </w:p>
    <w:p>
      <w:r>
        <w:t>With questions art never perplexed,</w:t>
      </w:r>
    </w:p>
    <w:p>
      <w:r>
        <w:t>As tame at the first sight as now,</w:t>
      </w:r>
    </w:p>
    <w:p>
      <w:r>
        <w:t>In thy plain russet gabardine dressed.” * *</w:t>
      </w:r>
    </w:p>
    <w:p>
      <w:r>
        <w:t>“Come ye who love,</w:t>
      </w:r>
    </w:p>
    <w:p>
      <w:r>
        <w:t>And ye who hate,</w:t>
      </w:r>
    </w:p>
    <w:p>
      <w:r>
        <w:t>Children of the Holy Dove,</w:t>
      </w:r>
    </w:p>
    <w:p>
      <w:r>
        <w:t>And Guy Faux of the state,</w:t>
      </w:r>
    </w:p>
    <w:p>
      <w:r>
        <w:t>And hang conspiracies</w:t>
      </w:r>
    </w:p>
    <w:p>
      <w:r>
        <w:t>From the tough rafters of the trees!”</w:t>
      </w:r>
    </w:p>
    <w:p>
      <w:r>
        <w:t>Men come tamely home at night only from the next field or street, where their</w:t>
      </w:r>
    </w:p>
    <w:p>
      <w:r>
        <w:t>household echoes haunt, and their life pines because it breathes its own breath</w:t>
      </w:r>
    </w:p>
    <w:p>
      <w:r>
        <w:t>over again; their shadows morning and evening reach farther than their daily</w:t>
      </w:r>
    </w:p>
    <w:p>
      <w:r>
        <w:t>steps. We should come home from far, from adventures, and perils, and</w:t>
      </w:r>
    </w:p>
    <w:p>
      <w:r>
        <w:t>discoveries every day, with new experience and character.</w:t>
      </w:r>
    </w:p>
    <w:p>
      <w:r>
        <w:t>Before I had reached the pond some fresh impulse had brought out John Field,</w:t>
      </w:r>
    </w:p>
    <w:p>
      <w:r>
        <w:t>with altered mind, letting go “bogging” ere this sunset. But he, poor man,</w:t>
      </w:r>
    </w:p>
    <w:p>
      <w:r>
        <w:t>disturbed only a couple of fins while I was catching a fair string, and he said</w:t>
      </w:r>
    </w:p>
    <w:p>
      <w:r>
        <w:t>it was his luck; but when we changed seats in the boat luck changed seats too.</w:t>
      </w:r>
    </w:p>
    <w:p>
      <w:r>
        <w:t>Poor John Field!—I trust he does not read this, unless he will improve by</w:t>
      </w:r>
    </w:p>
    <w:p>
      <w:r>
        <w:t>it,—thinking to live by some derivative old country mode in this primitive new</w:t>
      </w:r>
    </w:p>
    <w:p>
      <w:r>
        <w:t>country,—to catch perch with shiners. It is good bait sometimes, I allow. With</w:t>
      </w:r>
    </w:p>
    <w:p>
      <w:r>
        <w:t>his horizon all his own, yet he a poor man, born to be poor, with his inherited</w:t>
      </w:r>
    </w:p>
    <w:p>
      <w:r>
        <w:t>Irish poverty or poor life, his Adam’s grandmother and boggy ways, not to rise</w:t>
      </w:r>
    </w:p>
    <w:p>
      <w:r>
        <w:t>in this world, he nor his posterity, till their wading webbed bog-trotting feet</w:t>
      </w:r>
    </w:p>
    <w:p>
      <w:r>
        <w:t>get talaria to their heels.</w:t>
      </w:r>
    </w:p>
    <w:p>
      <w:pPr>
        <w:pStyle w:val="Heading1"/>
      </w:pPr>
      <w:r>
        <w:t>Higher Laws</w:t>
      </w:r>
    </w:p>
    <w:p>
      <w:r>
        <w:t>As I came home through the woods with my string of fish, trailing my pole, it</w:t>
      </w:r>
    </w:p>
    <w:p>
      <w:r>
        <w:t>being now quite dark, I caught a glimpse of a woodchuck stealing across my</w:t>
      </w:r>
    </w:p>
    <w:p>
      <w:r>
        <w:t>path, and felt a strange thrill of savage delight, and was strongly tempted to</w:t>
      </w:r>
    </w:p>
    <w:p>
      <w:r>
        <w:t>seize and devour him raw; not that I was hungry then, except for that wildness</w:t>
      </w:r>
    </w:p>
    <w:p>
      <w:r>
        <w:t>which he represented. Once or twice, however, while I lived at the pond, I</w:t>
      </w:r>
    </w:p>
    <w:p>
      <w:r>
        <w:t>found myself ranging the woods, like a half-starved hound, with a strange</w:t>
      </w:r>
    </w:p>
    <w:p>
      <w:r>
        <w:t>abandonment, seeking some kind of venison which I might devour, and no morsel</w:t>
      </w:r>
    </w:p>
    <w:p>
      <w:r>
        <w:t>could have been too savage for me. The wildest scenes had become unaccountably</w:t>
      </w:r>
    </w:p>
    <w:p>
      <w:r>
        <w:t>familiar. I found in myself, and still find, an instinct toward a higher, or,</w:t>
      </w:r>
    </w:p>
    <w:p>
      <w:r>
        <w:t>as it is named, spiritual life, as do most men, and another toward a primitive</w:t>
      </w:r>
    </w:p>
    <w:p>
      <w:r>
        <w:t>rank and savage one, and I reverence them both. I love the wild not less than</w:t>
      </w:r>
    </w:p>
    <w:p>
      <w:r>
        <w:t>the good. The wildness and adventure that are in fishing still recommended it</w:t>
      </w:r>
    </w:p>
    <w:p>
      <w:r>
        <w:t>to me. I like sometimes to take rank hold on life and spend my day more as the</w:t>
      </w:r>
    </w:p>
    <w:p>
      <w:r>
        <w:t>animals do. Perhaps I have owed to this employment and to hunting, when quite</w:t>
      </w:r>
    </w:p>
    <w:p>
      <w:r>
        <w:t>young, my closest acquaintance with Nature. They early introduce us to and</w:t>
      </w:r>
    </w:p>
    <w:p>
      <w:r>
        <w:t>detain us in scenery with which otherwise, at that age, we should have little</w:t>
      </w:r>
    </w:p>
    <w:p>
      <w:r>
        <w:t>acquaintance. Fishermen, hunters, woodchoppers, and others, spending their</w:t>
      </w:r>
    </w:p>
    <w:p>
      <w:r>
        <w:t>lives in the fields and woods, in a peculiar sense a part of Nature themselves,</w:t>
      </w:r>
    </w:p>
    <w:p>
      <w:r>
        <w:t>are often in a more favorable mood for observing her, in the intervals of their</w:t>
      </w:r>
    </w:p>
    <w:p>
      <w:r>
        <w:t>pursuits, than philosophers or poets even, who approach her with expectation.</w:t>
      </w:r>
    </w:p>
    <w:p>
      <w:r>
        <w:t>She is not afraid to exhibit herself to them. The traveller on the prairie is</w:t>
      </w:r>
    </w:p>
    <w:p>
      <w:r>
        <w:t>naturally a hunter, on the head waters of the Missouri and Columbia a trapper,</w:t>
      </w:r>
    </w:p>
    <w:p>
      <w:r>
        <w:t>and at the Falls of St. Mary a fisherman. He who is only a traveller learns</w:t>
      </w:r>
    </w:p>
    <w:p>
      <w:r>
        <w:t>things at second-hand and by the halves, and is poor authority. We are most</w:t>
      </w:r>
    </w:p>
    <w:p>
      <w:r>
        <w:t>interested when science reports what those men already know practically or</w:t>
      </w:r>
    </w:p>
    <w:p>
      <w:r>
        <w:t>instinctively, for that alone is a true humanity, or account of human</w:t>
      </w:r>
    </w:p>
    <w:p>
      <w:r>
        <w:t>experience.</w:t>
      </w:r>
    </w:p>
    <w:p>
      <w:pPr>
        <w:jc w:val="center"/>
      </w:pPr>
      <w:r>
        <w:t>* * *</w:t>
      </w:r>
    </w:p>
    <w:p>
      <w:r>
        <w:t>If one listens to the faintest but constant suggestions of his genius, which</w:t>
      </w:r>
    </w:p>
    <w:p>
      <w:r>
        <w:t>are certainly true, he sees not to what extremes, or even insanity, it may lead</w:t>
      </w:r>
    </w:p>
    <w:p>
      <w:r>
        <w:t>him; and yet that way, as he grows more resolute and faithful, his road lies.</w:t>
      </w:r>
    </w:p>
    <w:p>
      <w:r>
        <w:t>The faintest assured objection which one healthy man feels will at length</w:t>
      </w:r>
    </w:p>
    <w:p>
      <w:r>
        <w:t>prevail over the arguments and customs of mankind. No man ever followed his</w:t>
      </w:r>
    </w:p>
    <w:p>
      <w:r>
        <w:t>genius till it misled him. Though the result were bodily weakness, yet perhaps</w:t>
      </w:r>
    </w:p>
    <w:p>
      <w:r>
        <w:t>no one can say that the consequences were to be regretted, for these were a</w:t>
      </w:r>
    </w:p>
    <w:p>
      <w:r>
        <w:t>life in conformity to higher principles. If the day and the night are such that</w:t>
      </w:r>
    </w:p>
    <w:p>
      <w:r>
        <w:t>you greet them with joy, and life emits a fragrance like flowers and</w:t>
      </w:r>
    </w:p>
    <w:p>
      <w:r>
        <w:t>sweet-scented herbs, is more elastic, more starry, more immortal,—that is your</w:t>
      </w:r>
    </w:p>
    <w:p>
      <w:r>
        <w:t>success. All nature is your congratulation, and you have cause momentarily to</w:t>
      </w:r>
    </w:p>
    <w:p>
      <w:r>
        <w:t>bless yourself. The greatest gains and values are farthest from being</w:t>
      </w:r>
    </w:p>
    <w:p>
      <w:r>
        <w:t>appreciated. We easily come to doubt if they exist. We soon forget them. They</w:t>
      </w:r>
    </w:p>
    <w:p>
      <w:r>
        <w:t>are the highest reality. Perhaps the facts most astounding and most real are</w:t>
      </w:r>
    </w:p>
    <w:p>
      <w:r>
        <w:t>never communicated by man to man. The true harvest of my daily life is somewhat</w:t>
      </w:r>
    </w:p>
    <w:p>
      <w:r>
        <w:t>as intangible and indescribable as the tints of morning or evening. It is a</w:t>
      </w:r>
    </w:p>
    <w:p>
      <w:r>
        <w:t>little star-dust caught, a segment of the rainbow which I have clutched.</w:t>
      </w:r>
    </w:p>
    <w:p>
      <w:pPr>
        <w:jc w:val="center"/>
      </w:pPr>
      <w:r>
        <w:t>* * *</w:t>
      </w:r>
    </w:p>
    <w:p>
      <w:r>
        <w:t>Our whole life is startlingly moral. There is never an instant’s truce between</w:t>
      </w:r>
    </w:p>
    <w:p>
      <w:r>
        <w:t>virtue and vice. Goodness is the only investment that never fails. In the music</w:t>
      </w:r>
    </w:p>
    <w:p>
      <w:r>
        <w:t>of the harp which trembles round the world it is the insisting on this which</w:t>
      </w:r>
    </w:p>
    <w:p>
      <w:r>
        <w:t>thrills us. The harp is the travelling patterer for the Universe’s Insurance</w:t>
      </w:r>
    </w:p>
    <w:p>
      <w:r>
        <w:t>Company, recommending its laws, and our little goodness is all the assessment</w:t>
      </w:r>
    </w:p>
    <w:p>
      <w:r>
        <w:t>that we pay. Though the youth at last grows indifferent, the laws of the</w:t>
      </w:r>
    </w:p>
    <w:p>
      <w:r>
        <w:t>universe are not indifferent, but are forever on the side of the most</w:t>
      </w:r>
    </w:p>
    <w:p>
      <w:r>
        <w:t>sensitive. Listen to every zephyr for some reproof, for it is surely there, and</w:t>
      </w:r>
    </w:p>
    <w:p>
      <w:r>
        <w:t>he is unfortunate who does not hear it. We cannot touch a string or move a stop</w:t>
      </w:r>
    </w:p>
    <w:p>
      <w:r>
        <w:t>but the charming moral transfixes us. Many an irksome noise, go a long way off,</w:t>
      </w:r>
    </w:p>
    <w:p>
      <w:r>
        <w:t>is heard as music, a proud sweet satire on the meanness of our lives.</w:t>
      </w:r>
    </w:p>
    <w:p>
      <w:pPr>
        <w:jc w:val="center"/>
      </w:pPr>
      <w:r>
        <w:t>* * *</w:t>
      </w:r>
    </w:p>
    <w:p>
      <w:r>
        <w:t>We are conscious of an animal in us, which awakens in proportion as our higher</w:t>
      </w:r>
    </w:p>
    <w:p>
      <w:r>
        <w:t>nature slumbers. It is reptile and sensual, and perhaps cannot be wholly</w:t>
      </w:r>
    </w:p>
    <w:p>
      <w:r>
        <w:t>expelled; like the worms which, even in life and health, occupy our bodies.</w:t>
      </w:r>
    </w:p>
    <w:p>
      <w:r>
        <w:t>Possibly we may withdraw from it, but never change its nature. I fear that it</w:t>
      </w:r>
    </w:p>
    <w:p>
      <w:r>
        <w:t>may enjoy a certain health of its own; that we may be well, yet not pure. The</w:t>
      </w:r>
    </w:p>
    <w:p>
      <w:r>
        <w:t>other day I picked up the lower jaw of a hog, with white and sound teeth and</w:t>
      </w:r>
    </w:p>
    <w:p>
      <w:r>
        <w:t>tusks, which suggested that there was an animal health and vigor distinct from</w:t>
      </w:r>
    </w:p>
    <w:p>
      <w:r>
        <w:t>the spiritual. This creature succeeded by other means than temperance and</w:t>
      </w:r>
    </w:p>
    <w:p>
      <w:r>
        <w:t>purity. “That in which men differ from brute beasts,” says Mencius, “is a thing</w:t>
      </w:r>
    </w:p>
    <w:p>
      <w:r>
        <w:t>very inconsiderable; the common herd lose it very soon; superior men preserve</w:t>
      </w:r>
    </w:p>
    <w:p>
      <w:r>
        <w:t>it carefully.” Who knows what sort of life would result if we had attained to</w:t>
      </w:r>
    </w:p>
    <w:p>
      <w:r>
        <w:t>purity? If I knew so wise a man as could teach me purity I would go to seek him</w:t>
      </w:r>
    </w:p>
    <w:p>
      <w:r>
        <w:t>forthwith. “A command over our passions, and over the external senses of the</w:t>
      </w:r>
    </w:p>
    <w:p>
      <w:r>
        <w:t>body, and good acts, are declared by the Ved to be indispensable in the mind’s</w:t>
      </w:r>
    </w:p>
    <w:p>
      <w:r>
        <w:t>approximation to God.” Yet the spirit can for the time pervade and control</w:t>
      </w:r>
    </w:p>
    <w:p>
      <w:r>
        <w:t>every member and function of the body, and transmute what in form is the</w:t>
      </w:r>
    </w:p>
    <w:p>
      <w:r>
        <w:t>grossest sensuality into purity and devotion. The generative energy, which,</w:t>
      </w:r>
    </w:p>
    <w:p>
      <w:r>
        <w:t>when we are loose, dissipates and makes us unclean, when we are continent</w:t>
      </w:r>
    </w:p>
    <w:p>
      <w:r>
        <w:t>invigorates and inspires us. Chastity is the flowering of man; and what are</w:t>
      </w:r>
    </w:p>
    <w:p>
      <w:r>
        <w:t>called Genius, Heroism, Holiness, and the like, are but various fruits which</w:t>
      </w:r>
    </w:p>
    <w:p>
      <w:r>
        <w:t>succeed it. Man flows at once to God when the channel of purity is open. By</w:t>
      </w:r>
    </w:p>
    <w:p>
      <w:r>
        <w:t>turns our purity inspires and our impurity casts us down. He is blessed who is</w:t>
      </w:r>
    </w:p>
    <w:p>
      <w:r>
        <w:t>assured that the animal is dying out in him day by day, and the divine being</w:t>
      </w:r>
    </w:p>
    <w:p>
      <w:r>
        <w:t>established. Perhaps there is none but has cause for shame on account of the</w:t>
      </w:r>
    </w:p>
    <w:p>
      <w:r>
        <w:t>inferior and brutish nature to which he is allied. I fear that we are such gods</w:t>
      </w:r>
    </w:p>
    <w:p>
      <w:r>
        <w:t>or demigods only as fauns and satyrs, the divine allied to beasts, the</w:t>
      </w:r>
    </w:p>
    <w:p>
      <w:r>
        <w:t>creatures of appetite, and that, to some extent, our very life is our</w:t>
      </w:r>
    </w:p>
    <w:p>
      <w:r>
        <w:t>disgrace.—</w:t>
      </w:r>
    </w:p>
    <w:p>
      <w:r>
        <w:t>“How happy’s he who hath due place assigned</w:t>
      </w:r>
    </w:p>
    <w:p>
      <w:r>
        <w:t>To his beasts and disafforested his mind!</w:t>
      </w:r>
    </w:p>
    <w:p>
      <w:r>
        <w:t xml:space="preserve"> * * * </w:t>
      </w:r>
    </w:p>
    <w:p>
      <w:r>
        <w:t>Can use this horse, goat, wolf, and ev’ry beast,</w:t>
      </w:r>
    </w:p>
    <w:p>
      <w:r>
        <w:t>And is not ass himself to all the rest!</w:t>
      </w:r>
    </w:p>
    <w:p>
      <w:r>
        <w:t>Else man not only is the herd of swine,</w:t>
      </w:r>
    </w:p>
    <w:p>
      <w:r>
        <w:t>But he’s those devils too which did incline</w:t>
      </w:r>
    </w:p>
    <w:p>
      <w:r>
        <w:t>Them to a headlong rage, and made them worse.”</w:t>
      </w:r>
    </w:p>
    <w:p>
      <w:r>
        <w:t>All sensuality is one, though it takes many forms; all purity is one. It is the</w:t>
      </w:r>
    </w:p>
    <w:p>
      <w:r>
        <w:t>same whether a man eat, or drink, or cohabit, or sleep sensually. They are but</w:t>
      </w:r>
    </w:p>
    <w:p>
      <w:r>
        <w:t>one appetite, and we only need to see a person do any one of these things to</w:t>
      </w:r>
    </w:p>
    <w:p>
      <w:r>
        <w:t>know how great a sensualist he is. The impure can neither stand nor sit with</w:t>
      </w:r>
    </w:p>
    <w:p>
      <w:r>
        <w:t>purity. When the reptile is attacked at one mouth of his burrow, he shows</w:t>
      </w:r>
    </w:p>
    <w:p>
      <w:r>
        <w:t>himself at another. If you would be chaste, you must be temperate. What is</w:t>
      </w:r>
    </w:p>
    <w:p>
      <w:r>
        <w:t>chastity? How shall a man know if he is chaste? He shall not know it. We have</w:t>
      </w:r>
    </w:p>
    <w:p>
      <w:r>
        <w:t>heard of this virtue, but we know not what it is. We speak conformably to the</w:t>
      </w:r>
    </w:p>
    <w:p>
      <w:r>
        <w:t>rumor which we have heard. From exertion come wisdom and purity; from sloth</w:t>
      </w:r>
    </w:p>
    <w:p>
      <w:r>
        <w:t>ignorance and sensuality. In the student sensuality is a sluggish habit of</w:t>
      </w:r>
    </w:p>
    <w:p>
      <w:r>
        <w:t>mind. An unclean person is universally a slothful one, one who sits by a stove,</w:t>
      </w:r>
    </w:p>
    <w:p>
      <w:r>
        <w:t>whom the sun shines on prostrate, who reposes without being fatigued. If you</w:t>
      </w:r>
    </w:p>
    <w:p>
      <w:r>
        <w:t>would avoid uncleanness, and all the sins, work earnestly, though it be at</w:t>
      </w:r>
    </w:p>
    <w:p>
      <w:r>
        <w:t>cleaning a stable. Nature is hard to be overcome, but she must be overcome.</w:t>
      </w:r>
    </w:p>
    <w:p>
      <w:r>
        <w:t>What avails it that you are Christian, if you are not purer than the heathen,</w:t>
      </w:r>
    </w:p>
    <w:p>
      <w:r>
        <w:t>if you deny yourself no more, if you are not more religious? I know of many</w:t>
      </w:r>
    </w:p>
    <w:p>
      <w:r>
        <w:t>systems of religion esteemed heathenish whose precepts fill the reader with</w:t>
      </w:r>
    </w:p>
    <w:p>
      <w:r>
        <w:t>shame, and provoke him to new endeavors, though it be to the performance of</w:t>
      </w:r>
    </w:p>
    <w:p>
      <w:r>
        <w:t>rites merely.</w:t>
      </w:r>
    </w:p>
    <w:p>
      <w:pPr>
        <w:jc w:val="center"/>
      </w:pPr>
      <w:r>
        <w:t>* * *</w:t>
      </w:r>
    </w:p>
    <w:p>
      <w:r>
        <w:t>Every man is the builder of a temple, called his body, to the god he worships,</w:t>
      </w:r>
    </w:p>
    <w:p>
      <w:r>
        <w:t>after a style purely his own, nor can he get off by hammering marble instead.</w:t>
      </w:r>
    </w:p>
    <w:p>
      <w:r>
        <w:t>We are all sculptors and painters, and our material is our own flesh and blood</w:t>
      </w:r>
    </w:p>
    <w:p>
      <w:r>
        <w:t>and bones. Any nobleness begins at once to refine a man’s features, any</w:t>
      </w:r>
    </w:p>
    <w:p>
      <w:r>
        <w:t>meanness or sensuality to imbrute them.</w:t>
      </w:r>
    </w:p>
    <w:p>
      <w:pPr>
        <w:jc w:val="center"/>
      </w:pPr>
      <w:r>
        <w:t>* * *</w:t>
      </w:r>
    </w:p>
    <w:p>
      <w:r>
        <w:t>John Farmer sat at his door one September evening, after a hard day’s work, his</w:t>
      </w:r>
    </w:p>
    <w:p>
      <w:r>
        <w:t>mind still running on his labor more or less. Having bathed, he sat down to</w:t>
      </w:r>
    </w:p>
    <w:p>
      <w:r>
        <w:t>re-create his intellectual man. It was a rather cool evening, and some of his</w:t>
      </w:r>
    </w:p>
    <w:p>
      <w:r>
        <w:t>neighbors were apprehending a frost. He had not attended to the train of his</w:t>
      </w:r>
    </w:p>
    <w:p>
      <w:r>
        <w:t>thoughts long when he heard some one playing on a flute, and that sound</w:t>
      </w:r>
    </w:p>
    <w:p>
      <w:r>
        <w:t>harmonized with his mood. Still he thought of his work; but the burden of his</w:t>
      </w:r>
    </w:p>
    <w:p>
      <w:r>
        <w:t>thought was, that though this kept running in his head, and he found himself</w:t>
      </w:r>
    </w:p>
    <w:p>
      <w:r>
        <w:t>planning and contriving it against his will, yet it concerned him very little.</w:t>
      </w:r>
    </w:p>
    <w:p>
      <w:r>
        <w:t>It was no more than the scurf of his skin, which was constantly shuffled off.</w:t>
      </w:r>
    </w:p>
    <w:p>
      <w:r>
        <w:t>But the notes of the flute came home to his ears out of a different sphere from</w:t>
      </w:r>
    </w:p>
    <w:p>
      <w:r>
        <w:t>that he worked in, and suggested work for certain faculties which slumbered in</w:t>
      </w:r>
    </w:p>
    <w:p>
      <w:r>
        <w:t>him. They gently did away with the street, and the village, and the state in</w:t>
      </w:r>
    </w:p>
    <w:p>
      <w:r>
        <w:t>which he lived. A voice said to him,—Why do you stay here and live this mean</w:t>
      </w:r>
    </w:p>
    <w:p>
      <w:r>
        <w:t>moiling life, when a glorious existence is possible for you? Those same stars</w:t>
      </w:r>
    </w:p>
    <w:p>
      <w:r>
        <w:t>twinkle over other fields than these.—But how to come out of this condition and</w:t>
      </w:r>
    </w:p>
    <w:p>
      <w:r>
        <w:t>actually migrate thither? All that he could think of was to practise some new</w:t>
      </w:r>
    </w:p>
    <w:p>
      <w:r>
        <w:t>austerity, to let his mind descend into his body and redeem it, and treat</w:t>
      </w:r>
    </w:p>
    <w:p>
      <w:r>
        <w:t>himself with ever increasing respect.</w:t>
      </w:r>
    </w:p>
    <w:p>
      <w:pPr>
        <w:pStyle w:val="Heading1"/>
      </w:pPr>
      <w:r>
        <w:t>Brute Neighbors</w:t>
      </w:r>
    </w:p>
    <w:p>
      <w:r>
        <w:t>The mice which haunted my house were not the common ones, which are said to</w:t>
      </w:r>
    </w:p>
    <w:p>
      <w:r>
        <w:t>have been introduced into the country, but a wild native kind not found in the</w:t>
      </w:r>
    </w:p>
    <w:p>
      <w:r>
        <w:t>village. I sent one to a distinguished naturalist, and it interested him much.</w:t>
      </w:r>
    </w:p>
    <w:p>
      <w:r>
        <w:t>When I was building, one of these had its nest underneath the house, and before</w:t>
      </w:r>
    </w:p>
    <w:p>
      <w:r>
        <w:t>I had laid the second floor, and swept out the shavings, would come out</w:t>
      </w:r>
    </w:p>
    <w:p>
      <w:r>
        <w:t>regularly at lunch time and pick up the crumbs at my feet. It probably had</w:t>
      </w:r>
    </w:p>
    <w:p>
      <w:r>
        <w:t>never seen a man before; and it soon became quite familiar, and would run over</w:t>
      </w:r>
    </w:p>
    <w:p>
      <w:r>
        <w:t>my shoes and up my clothes. It could readily ascend the sides of the room by</w:t>
      </w:r>
    </w:p>
    <w:p>
      <w:r>
        <w:t>short impulses, like a squirrel, which it resembled in its motions. At length,</w:t>
      </w:r>
    </w:p>
    <w:p>
      <w:r>
        <w:t>as I leaned with my elbow on the bench one day, it ran up my clothes, and along</w:t>
      </w:r>
    </w:p>
    <w:p>
      <w:r>
        <w:t>my sleeve, and round and round the paper which held my dinner, while I kept the</w:t>
      </w:r>
    </w:p>
    <w:p>
      <w:r>
        <w:t>latter close, and dodged and played at bopeep with it; and when at last I held</w:t>
      </w:r>
    </w:p>
    <w:p>
      <w:r>
        <w:t>still a piece of cheese between my thumb and finger, it came and nibbled it,</w:t>
      </w:r>
    </w:p>
    <w:p>
      <w:r>
        <w:t>sitting in my hand, and afterward cleaned its face and paws, like a fly, and</w:t>
      </w:r>
    </w:p>
    <w:p>
      <w:r>
        <w:t>walked away.</w:t>
      </w:r>
    </w:p>
    <w:p>
      <w:r>
        <w:t>A phœbe soon built in my shed, and a robin for protection in a pine which grew</w:t>
      </w:r>
    </w:p>
    <w:p>
      <w:r>
        <w:t>against the house. In June the partridge ( Tetrao umbellus,) which is so</w:t>
      </w:r>
    </w:p>
    <w:p>
      <w:r>
        <w:t>shy a bird, led her brood past my windows, from the woods in the rear to the</w:t>
      </w:r>
    </w:p>
    <w:p>
      <w:r>
        <w:t>front of my house, clucking and calling to them like a hen, and in all her</w:t>
      </w:r>
    </w:p>
    <w:p>
      <w:r>
        <w:t>behavior proving herself the hen of the woods. The young suddenly disperse on</w:t>
      </w:r>
    </w:p>
    <w:p>
      <w:r>
        <w:t>your approach, at a signal from the mother, as if a whirlwind had swept them</w:t>
      </w:r>
    </w:p>
    <w:p>
      <w:r>
        <w:t>away, and they so exactly resemble the dried leaves and twigs that many a</w:t>
      </w:r>
    </w:p>
    <w:p>
      <w:r>
        <w:t>traveler has placed his foot in the midst of a brood, and heard the whir of the</w:t>
      </w:r>
    </w:p>
    <w:p>
      <w:r>
        <w:t>old bird as she flew off, and her anxious calls and mewing, or seen her trail</w:t>
      </w:r>
    </w:p>
    <w:p>
      <w:r>
        <w:t>her wings to attract his attention, without suspecting their neighborhood. The</w:t>
      </w:r>
    </w:p>
    <w:p>
      <w:r>
        <w:t>parent will sometimes roll and spin round before you in such a dishabille, that</w:t>
      </w:r>
    </w:p>
    <w:p>
      <w:r>
        <w:t>you cannot, for a few moments, detect what kind of creature it is. The young</w:t>
      </w:r>
    </w:p>
    <w:p>
      <w:r>
        <w:t>squat still and flat, often running their heads under a leaf, and mind only</w:t>
      </w:r>
    </w:p>
    <w:p>
      <w:r>
        <w:t>their mother’s directions given from a distance, nor will your approach make</w:t>
      </w:r>
    </w:p>
    <w:p>
      <w:r>
        <w:t>them run again and betray themselves. You may even tread on them, or have your</w:t>
      </w:r>
    </w:p>
    <w:p>
      <w:r>
        <w:t>eyes on them for a minute, without discovering them. I have held them in my</w:t>
      </w:r>
    </w:p>
    <w:p>
      <w:r>
        <w:t>open hand at such a time, and still their only care, obedient to their mother</w:t>
      </w:r>
    </w:p>
    <w:p>
      <w:r>
        <w:t>and their instinct, was to squat there without fear or trembling. So perfect is</w:t>
      </w:r>
    </w:p>
    <w:p>
      <w:r>
        <w:t>this instinct, that once, when I had laid them on the leaves again, and one</w:t>
      </w:r>
    </w:p>
    <w:p>
      <w:r>
        <w:t>accidentally fell on its side, it was found with the rest in exactly the same</w:t>
      </w:r>
    </w:p>
    <w:p>
      <w:r>
        <w:t>position ten minutes afterward. They are not callow like the young of most</w:t>
      </w:r>
    </w:p>
    <w:p>
      <w:r>
        <w:t>birds, but more perfectly developed and precocious even than chickens. The</w:t>
      </w:r>
    </w:p>
    <w:p>
      <w:r>
        <w:t>remarkably adult yet innocent expression of their open and serene eyes is very</w:t>
      </w:r>
    </w:p>
    <w:p>
      <w:r>
        <w:t>memorable. All intelligence seems reflected in them. They suggest not merely</w:t>
      </w:r>
    </w:p>
    <w:p>
      <w:r>
        <w:t>the purity of infancy, but a wisdom clarified by experience. Such an eye was</w:t>
      </w:r>
    </w:p>
    <w:p>
      <w:r>
        <w:t>not born when the bird was, but is coeval with the sky it reflects. The woods</w:t>
      </w:r>
    </w:p>
    <w:p>
      <w:r>
        <w:t>do not yield another such a gem. The traveller does not often look into such a</w:t>
      </w:r>
    </w:p>
    <w:p>
      <w:r>
        <w:t>limpid well. The ignorant or reckless sportsman often shoots the parent at such</w:t>
      </w:r>
    </w:p>
    <w:p>
      <w:r>
        <w:t>a time, and leaves these innocents to fall a prey to some prowling beast or</w:t>
      </w:r>
    </w:p>
    <w:p>
      <w:r>
        <w:t>bird, or gradually mingle with the decaying leaves which they so much resemble.</w:t>
      </w:r>
    </w:p>
    <w:p>
      <w:r>
        <w:t>It is said that when hatched by a hen they will directly disperse on some</w:t>
      </w:r>
    </w:p>
    <w:p>
      <w:r>
        <w:t>alarm, and so are lost, for they never hear the mother’s call which gathers</w:t>
      </w:r>
    </w:p>
    <w:p>
      <w:r>
        <w:t>them again. These were my hens and chickens.</w:t>
      </w:r>
    </w:p>
    <w:p>
      <w:r>
        <w:t>It is remarkable how many creatures live wild and free though secret in the</w:t>
      </w:r>
    </w:p>
    <w:p>
      <w:r>
        <w:t>woods, and still sustain themselves in the neighborhood of towns, suspected by</w:t>
      </w:r>
    </w:p>
    <w:p>
      <w:r>
        <w:t>hunters only. How retired the otter manages to live here! He grows to be four</w:t>
      </w:r>
    </w:p>
    <w:p>
      <w:r>
        <w:t>feet long, as big as a small boy, perhaps without any human being getting a</w:t>
      </w:r>
    </w:p>
    <w:p>
      <w:r>
        <w:t>glimpse of him. I formerly saw the raccoon in the woods behind where my house</w:t>
      </w:r>
    </w:p>
    <w:p>
      <w:r>
        <w:t>is built, and probably still heard their whinnering at night. Commonly I rested</w:t>
      </w:r>
    </w:p>
    <w:p>
      <w:r>
        <w:t>an hour or two in the shade at noon, after planting, and ate my lunch, and read</w:t>
      </w:r>
    </w:p>
    <w:p>
      <w:r>
        <w:t>a little by a spring which was the source of a swamp and of a brook, oozing</w:t>
      </w:r>
    </w:p>
    <w:p>
      <w:r>
        <w:t>from under Brister’s Hill, half a mile from my field. The approach to this was</w:t>
      </w:r>
    </w:p>
    <w:p>
      <w:r>
        <w:t>through a succession of descending grassy hollows, full of young pitch-pines,</w:t>
      </w:r>
    </w:p>
    <w:p>
      <w:r>
        <w:t>into a larger wood about the swamp. There, in a very secluded and shaded spot,</w:t>
      </w:r>
    </w:p>
    <w:p>
      <w:r>
        <w:t>under a spreading white-pine, there was yet a clean, firm sward to sit on. I</w:t>
      </w:r>
    </w:p>
    <w:p>
      <w:r>
        <w:t>had dug out the spring and made a well of clear gray water, where I could dip</w:t>
      </w:r>
    </w:p>
    <w:p>
      <w:r>
        <w:t>up a pailful without roiling it, and thither I went for this purpose almost</w:t>
      </w:r>
    </w:p>
    <w:p>
      <w:r>
        <w:t>every day in midsummer, when the pond was warmest. Thither, too, the wood-cock</w:t>
      </w:r>
    </w:p>
    <w:p>
      <w:r>
        <w:t>led her brood, to probe the mud for worms, flying but a foot above them down</w:t>
      </w:r>
    </w:p>
    <w:p>
      <w:r>
        <w:t>the bank, while they ran in a troop beneath; but at last, spying me, she would</w:t>
      </w:r>
    </w:p>
    <w:p>
      <w:r>
        <w:t>leave her young and circle round and round me, nearer and nearer till within</w:t>
      </w:r>
    </w:p>
    <w:p>
      <w:r>
        <w:t>four or five feet, pretending broken wings and legs, to attract my attention,</w:t>
      </w:r>
    </w:p>
    <w:p>
      <w:r>
        <w:t>and get off her young, who would already have taken up their march, with faint</w:t>
      </w:r>
    </w:p>
    <w:p>
      <w:r>
        <w:t>wiry peep, single file through the swamp, as she directed. Or I heard the peep</w:t>
      </w:r>
    </w:p>
    <w:p>
      <w:r>
        <w:t>of the young when I could not see the parent bird. There too the turtle-doves</w:t>
      </w:r>
    </w:p>
    <w:p>
      <w:r>
        <w:t>sat over the spring, or fluttered from bough to bough of the soft white-pines</w:t>
      </w:r>
    </w:p>
    <w:p>
      <w:r>
        <w:t>over my head; or the red squirrel, coursing down the nearest bough, was</w:t>
      </w:r>
    </w:p>
    <w:p>
      <w:r>
        <w:t>particularly familiar and inquisitive. You only need sit still long enough in</w:t>
      </w:r>
    </w:p>
    <w:p>
      <w:r>
        <w:t>some attractive spot in the woods that all its inhabitants may exhibit</w:t>
      </w:r>
    </w:p>
    <w:p>
      <w:r>
        <w:t>themselves to you by turns.</w:t>
      </w:r>
    </w:p>
    <w:p>
      <w:pPr>
        <w:jc w:val="center"/>
      </w:pPr>
      <w:r>
        <w:t>* * *</w:t>
      </w:r>
    </w:p>
    <w:p>
      <w:r>
        <w:t>I was witness to events of a less peaceful character. One day when I went out</w:t>
      </w:r>
    </w:p>
    <w:p>
      <w:r>
        <w:t>to my wood-pile, or rather my pile of stumps, I observed two large ants, the</w:t>
      </w:r>
    </w:p>
    <w:p>
      <w:r>
        <w:t>one red, the other much larger, nearly half an inch long, and black, fiercely</w:t>
      </w:r>
    </w:p>
    <w:p>
      <w:r>
        <w:t>contending with one another. Having once got hold they never let go, but</w:t>
      </w:r>
    </w:p>
    <w:p>
      <w:r>
        <w:t>struggled and wrestled and rolled on the chips incessantly. Looking farther, I</w:t>
      </w:r>
    </w:p>
    <w:p>
      <w:r>
        <w:t>was surprised to find that the chips were covered with such combatants, that it</w:t>
      </w:r>
    </w:p>
    <w:p>
      <w:r>
        <w:t>was not a duellum, but a bellum, a war between two races of ants,</w:t>
      </w:r>
    </w:p>
    <w:p>
      <w:r>
        <w:t>the red always pitted against the black, and frequently two red ones to one</w:t>
      </w:r>
    </w:p>
    <w:p>
      <w:r>
        <w:t>black. The legions of these Myrmidons covered all the hills and vales in my</w:t>
      </w:r>
    </w:p>
    <w:p>
      <w:r>
        <w:t>wood-yard, and the ground was already strewn with the dead and dying, both red</w:t>
      </w:r>
    </w:p>
    <w:p>
      <w:r>
        <w:t>and black. It was the only battle which I have ever witnessed, the only</w:t>
      </w:r>
    </w:p>
    <w:p>
      <w:r>
        <w:t>battle-field I ever trod while the battle was raging; internecine war; the red</w:t>
      </w:r>
    </w:p>
    <w:p>
      <w:r>
        <w:t>republicans on the one hand, and the black imperialists on the other. On every</w:t>
      </w:r>
    </w:p>
    <w:p>
      <w:r>
        <w:t>side they were engaged in deadly combat, yet without any noise that I could</w:t>
      </w:r>
    </w:p>
    <w:p>
      <w:r>
        <w:t>hear, and human soldiers never fought so resolutely. I watched a couple that</w:t>
      </w:r>
    </w:p>
    <w:p>
      <w:r>
        <w:t>were fast locked in each other’s embraces, in a little sunny valley amid the</w:t>
      </w:r>
    </w:p>
    <w:p>
      <w:r>
        <w:t>chips, now at noon-day prepared to fight till the sun went down, or life went</w:t>
      </w:r>
    </w:p>
    <w:p>
      <w:r>
        <w:t>out. The smaller red champion had fastened himself like a vice to his</w:t>
      </w:r>
    </w:p>
    <w:p>
      <w:r>
        <w:t>adversary’s front, and through all the tumblings on that field never for an</w:t>
      </w:r>
    </w:p>
    <w:p>
      <w:r>
        <w:t>instant ceased to gnaw at one of his feelers near the root, having already</w:t>
      </w:r>
    </w:p>
    <w:p>
      <w:r>
        <w:t>caused the other to go by the board; while the stronger black one dashed him</w:t>
      </w:r>
    </w:p>
    <w:p>
      <w:r>
        <w:t>from side to side, and, as I saw on looking nearer, had already divested him of</w:t>
      </w:r>
    </w:p>
    <w:p>
      <w:r>
        <w:t>several of his members. They fought with more pertinacity than bull-dogs.</w:t>
      </w:r>
    </w:p>
    <w:p>
      <w:r>
        <w:t>Neither manifested the least disposition to retreat. It was evident that their</w:t>
      </w:r>
    </w:p>
    <w:p>
      <w:r>
        <w:t>battle-cry was Conquer or die. In the mean while there came along a single red</w:t>
      </w:r>
    </w:p>
    <w:p>
      <w:r>
        <w:t>ant on the hill-side of this valley, evidently full of excitement, who either</w:t>
      </w:r>
    </w:p>
    <w:p>
      <w:r>
        <w:t>had despatched his foe, or had not yet taken part in the battle; probably the</w:t>
      </w:r>
    </w:p>
    <w:p>
      <w:r>
        <w:t>latter, for he had lost none of his limbs; whose mother had charged him to</w:t>
      </w:r>
    </w:p>
    <w:p>
      <w:r>
        <w:t>return with his shield or upon it. Or perchance he was some Achilles, who had</w:t>
      </w:r>
    </w:p>
    <w:p>
      <w:r>
        <w:t>nourished his wrath apart, and had now come to avenge or rescue his Patroclus.</w:t>
      </w:r>
    </w:p>
    <w:p>
      <w:r>
        <w:t>He saw this unequal combat from afar,—for the blacks were nearly twice the size</w:t>
      </w:r>
    </w:p>
    <w:p>
      <w:r>
        <w:t>of the red,—he drew near with rapid pace till he stood on his guard within half</w:t>
      </w:r>
    </w:p>
    <w:p>
      <w:r>
        <w:t>an inch of the combatants; then, watching his opportunity, he sprang upon the</w:t>
      </w:r>
    </w:p>
    <w:p>
      <w:r>
        <w:t>black warrior, and commenced his operations near the root of his right</w:t>
      </w:r>
    </w:p>
    <w:p>
      <w:r>
        <w:t>fore-leg, leaving the foe to select among his own members; and so there were</w:t>
      </w:r>
    </w:p>
    <w:p>
      <w:r>
        <w:t>three united for life, as if a new kind of attraction had been invented which</w:t>
      </w:r>
    </w:p>
    <w:p>
      <w:r>
        <w:t>put all other locks and cements to shame. I should not have wondered by this</w:t>
      </w:r>
    </w:p>
    <w:p>
      <w:r>
        <w:t>time to find that they had their respective musical bands stationed on some</w:t>
      </w:r>
    </w:p>
    <w:p>
      <w:r>
        <w:t>eminent chip, and playing their national airs the while, to excite the slow and</w:t>
      </w:r>
    </w:p>
    <w:p>
      <w:r>
        <w:t>cheer the dying combatants. I was myself excited somewhat even as if they had</w:t>
      </w:r>
    </w:p>
    <w:p>
      <w:r>
        <w:t>been men. The more you think of it, the less the difference. And certainly</w:t>
      </w:r>
    </w:p>
    <w:p>
      <w:r>
        <w:t>there is not the fight recorded in Concord history, at least, if in the history</w:t>
      </w:r>
    </w:p>
    <w:p>
      <w:r>
        <w:t>of America, that will bear a moment’s comparison with this, whether for the</w:t>
      </w:r>
    </w:p>
    <w:p>
      <w:r>
        <w:t>numbers engaged in it, or for the patriotism and heroism displayed. For numbers</w:t>
      </w:r>
    </w:p>
    <w:p>
      <w:r>
        <w:t>and for carnage it was an Austerlitz or Dresden. Concord Fight! Two killed on</w:t>
      </w:r>
    </w:p>
    <w:p>
      <w:r>
        <w:t>the patriots’ side, and Luther Blanchard wounded! Why here every ant was a</w:t>
      </w:r>
    </w:p>
    <w:p>
      <w:r>
        <w:t>Buttrick,—“Fire! for God’s sake fire!”—and thousands shared the fate of Davis</w:t>
      </w:r>
    </w:p>
    <w:p>
      <w:r>
        <w:t>and Hosmer. There was not one hireling there. I have no doubt that it was a</w:t>
      </w:r>
    </w:p>
    <w:p>
      <w:r>
        <w:t>principle they fought for, as much as our ancestors, and not to avoid a</w:t>
      </w:r>
    </w:p>
    <w:p>
      <w:r>
        <w:t>three-penny tax on their tea; and the results of this battle will be as</w:t>
      </w:r>
    </w:p>
    <w:p>
      <w:r>
        <w:t>important and memorable to those whom it concerns as those of the battle of</w:t>
      </w:r>
    </w:p>
    <w:p>
      <w:r>
        <w:t>Bunker Hill, at least.</w:t>
      </w:r>
    </w:p>
    <w:p>
      <w:r>
        <w:t>I took up the chip on which the three I have particularly described were</w:t>
      </w:r>
    </w:p>
    <w:p>
      <w:r>
        <w:t>struggling, carried it into my house, and placed it under a tumbler on my</w:t>
      </w:r>
    </w:p>
    <w:p>
      <w:r>
        <w:t>window-sill, in order to see the issue. Holding a microscope to the</w:t>
      </w:r>
    </w:p>
    <w:p>
      <w:r>
        <w:t>first-mentioned red ant, I saw that, though he was assiduously gnawing at the</w:t>
      </w:r>
    </w:p>
    <w:p>
      <w:r>
        <w:t>near fore-leg of his enemy, having severed his remaining feeler, his own breast</w:t>
      </w:r>
    </w:p>
    <w:p>
      <w:r>
        <w:t>was all torn away, exposing what vitals he had there to the jaws of the black</w:t>
      </w:r>
    </w:p>
    <w:p>
      <w:r>
        <w:t>warrior, whose breastplate was apparently too thick for him to pierce; and the</w:t>
      </w:r>
    </w:p>
    <w:p>
      <w:r>
        <w:t>dark carbuncles of the sufferer’s eyes shone with ferocity such as war only</w:t>
      </w:r>
    </w:p>
    <w:p>
      <w:r>
        <w:t>could excite. They struggled half an hour longer under the tumbler, and when I</w:t>
      </w:r>
    </w:p>
    <w:p>
      <w:r>
        <w:t>looked again the black soldier had severed the heads of his foes from their</w:t>
      </w:r>
    </w:p>
    <w:p>
      <w:r>
        <w:t>bodies, and the still living heads were hanging on either side of him like</w:t>
      </w:r>
    </w:p>
    <w:p>
      <w:r>
        <w:t>ghastly trophies at his saddle-bow, still apparently as firmly fastened as</w:t>
      </w:r>
    </w:p>
    <w:p>
      <w:r>
        <w:t>ever, and he was endeavoring with feeble struggles, being without feelers and</w:t>
      </w:r>
    </w:p>
    <w:p>
      <w:r>
        <w:t>with only the remnant of a leg, and I know not how many other wounds, to divest</w:t>
      </w:r>
    </w:p>
    <w:p>
      <w:r>
        <w:t>himself of them; which at length, after half an hour more, he accomplished. I</w:t>
      </w:r>
    </w:p>
    <w:p>
      <w:r>
        <w:t>raised the glass, and he went off over the window-sill in that crippled state.</w:t>
      </w:r>
    </w:p>
    <w:p>
      <w:r>
        <w:t>Whether he finally survived that combat, and spent the remainder of his days in</w:t>
      </w:r>
    </w:p>
    <w:p>
      <w:r>
        <w:t>some Hotel des Invalides, I do not know; but I thought that his industry would</w:t>
      </w:r>
    </w:p>
    <w:p>
      <w:r>
        <w:t>not be worth much thereafter. I never learned which party was victorious, nor</w:t>
      </w:r>
    </w:p>
    <w:p>
      <w:r>
        <w:t>the cause of the war; but I felt for the rest of that day as if I had had my</w:t>
      </w:r>
    </w:p>
    <w:p>
      <w:r>
        <w:t>feelings excited and harrowed by witnessing the struggle, the ferocity and</w:t>
      </w:r>
    </w:p>
    <w:p>
      <w:r>
        <w:t>carnage, of a human battle before my door.</w:t>
      </w:r>
    </w:p>
    <w:p>
      <w:pPr>
        <w:pStyle w:val="Heading1"/>
      </w:pPr>
      <w:r>
        <w:t>House-Warming</w:t>
      </w:r>
    </w:p>
    <w:p>
      <w:r>
        <w:t>In October I went a-graping to the river meadows, and loaded myself with</w:t>
      </w:r>
    </w:p>
    <w:p>
      <w:r>
        <w:t>clusters more precious for their beauty and fragrance than for food. There too</w:t>
      </w:r>
    </w:p>
    <w:p>
      <w:r>
        <w:t>I admired, though I did not gather, the cranberries, small waxen gems, pendants</w:t>
      </w:r>
    </w:p>
    <w:p>
      <w:r>
        <w:t>of the meadow grass, pearly and red, which the farmer plucks with an ugly rake,</w:t>
      </w:r>
    </w:p>
    <w:p>
      <w:r>
        <w:t>leaving the smooth meadow in a snarl, heedlessly measuring them by the bushel</w:t>
      </w:r>
    </w:p>
    <w:p>
      <w:r>
        <w:t>and the dollar only, and sells the spoils of the meads to Boston and New York;</w:t>
      </w:r>
    </w:p>
    <w:p>
      <w:r>
        <w:t>destined to be jammed, to satisfy the tastes of lovers of Nature there.</w:t>
      </w:r>
    </w:p>
    <w:p>
      <w:r>
        <w:t>So butchers rake the tongues of bison out of the prairie grass, regardless of</w:t>
      </w:r>
    </w:p>
    <w:p>
      <w:r>
        <w:t>the torn and drooping plant. The barberry’s brilliant fruit was likewise food</w:t>
      </w:r>
    </w:p>
    <w:p>
      <w:r>
        <w:t>for my eyes merely; but I collected a small store of wild apples for coddling,</w:t>
      </w:r>
    </w:p>
    <w:p>
      <w:r>
        <w:t>which the proprietor and travellers had overlooked. When chestnuts were ripe I</w:t>
      </w:r>
    </w:p>
    <w:p>
      <w:r>
        <w:t>laid up half a bushel for winter. It was very exciting at that season to roam</w:t>
      </w:r>
    </w:p>
    <w:p>
      <w:r>
        <w:t>the then boundless chestnut woods of Lincoln,—they now sleep their long sleep</w:t>
      </w:r>
    </w:p>
    <w:p>
      <w:r>
        <w:t>under the railroad,—with a bag on my shoulder, and a stick to open burrs with</w:t>
      </w:r>
    </w:p>
    <w:p>
      <w:r>
        <w:t>in my hand, for I did not always wait for the frost, amid the rustling of</w:t>
      </w:r>
    </w:p>
    <w:p>
      <w:r>
        <w:t>leaves and the loud reproofs of the red-squirrels and the jays, whose</w:t>
      </w:r>
    </w:p>
    <w:p>
      <w:r>
        <w:t>half-consumed nuts I sometimes stole, for the burrs which they had selected</w:t>
      </w:r>
    </w:p>
    <w:p>
      <w:r>
        <w:t>were sure to contain sound ones. Occasionally I climbed and shook the trees.</w:t>
      </w:r>
    </w:p>
    <w:p>
      <w:r>
        <w:t>They grew also behind my house, and one large tree, which almost overshadowed</w:t>
      </w:r>
    </w:p>
    <w:p>
      <w:r>
        <w:t>it, was, when in flower, a bouquet which scented the whole neighborhood, but</w:t>
      </w:r>
    </w:p>
    <w:p>
      <w:r>
        <w:t>the squirrels and the jays got most of its fruit; the last coming in flocks</w:t>
      </w:r>
    </w:p>
    <w:p>
      <w:r>
        <w:t>early in the morning and picking the nuts out of the burrs before they fell. I</w:t>
      </w:r>
    </w:p>
    <w:p>
      <w:r>
        <w:t>relinquished these trees to them and visited the more distant woods composed</w:t>
      </w:r>
    </w:p>
    <w:p>
      <w:r>
        <w:t>wholly of chestnut. These nuts, as far as they went, were a good substitute for</w:t>
      </w:r>
    </w:p>
    <w:p>
      <w:r>
        <w:t>bread. Many other substitutes might, perhaps, be found. Digging one day for</w:t>
      </w:r>
    </w:p>
    <w:p>
      <w:r>
        <w:t>fish-worms, I discovered the ground-nut ( Apios tuberosa ) on its string,</w:t>
      </w:r>
    </w:p>
    <w:p>
      <w:r>
        <w:t>the potato of the aborigines, a sort of fabulous fruit, which I had begun to</w:t>
      </w:r>
    </w:p>
    <w:p>
      <w:r>
        <w:t>doubt if I had ever dug and eaten in childhood, as I had told, and had not</w:t>
      </w:r>
    </w:p>
    <w:p>
      <w:r>
        <w:t>dreamed it. I had often since seen its crimpled red velvety blossom supported</w:t>
      </w:r>
    </w:p>
    <w:p>
      <w:r>
        <w:t>by the stems of other plants without knowing it to be the same. Cultivation has</w:t>
      </w:r>
    </w:p>
    <w:p>
      <w:r>
        <w:t>well nigh exterminated it. It has a sweetish taste, much like that of a</w:t>
      </w:r>
    </w:p>
    <w:p>
      <w:r>
        <w:t>frostbitten potato, and I found it better boiled than roasted. This tuber</w:t>
      </w:r>
    </w:p>
    <w:p>
      <w:r>
        <w:t>seemed like a faint promise of Nature to rear her own children and feed them</w:t>
      </w:r>
    </w:p>
    <w:p>
      <w:r>
        <w:t>simply here at some future period. In these days of fatted cattle and waving</w:t>
      </w:r>
    </w:p>
    <w:p>
      <w:r>
        <w:t>grain-fields this humble root, which was once the totem of an Indian</w:t>
      </w:r>
    </w:p>
    <w:p>
      <w:r>
        <w:t>tribe, is quite forgotten, or known only by its flowering vine; but let wild</w:t>
      </w:r>
    </w:p>
    <w:p>
      <w:r>
        <w:t>Nature reign here once more, and the tender and luxurious English grains will</w:t>
      </w:r>
    </w:p>
    <w:p>
      <w:r>
        <w:t>probably disappear before a myriad of foes, and without the care of man the</w:t>
      </w:r>
    </w:p>
    <w:p>
      <w:r>
        <w:t>crow may carry back even the last seed of corn to the great cornfield of the</w:t>
      </w:r>
    </w:p>
    <w:p>
      <w:r>
        <w:t>Indian’s God in the south-west, whence he is said to have brought it; but the</w:t>
      </w:r>
    </w:p>
    <w:p>
      <w:r>
        <w:t>now almost exterminated ground-nut will perhaps revive and flourish in spite of</w:t>
      </w:r>
    </w:p>
    <w:p>
      <w:r>
        <w:t>frosts and wildness, prove itself indigenous, and resume its ancient importance</w:t>
      </w:r>
    </w:p>
    <w:p>
      <w:r>
        <w:t>and dignity as the diet of the hunter tribe. Some Indian Ceres or Minerva must</w:t>
      </w:r>
    </w:p>
    <w:p>
      <w:r>
        <w:t>have been the inventor and bestower of it; and when the reign of poetry</w:t>
      </w:r>
    </w:p>
    <w:p>
      <w:r>
        <w:t>commences here, its leaves and string of nuts may be represented on our works</w:t>
      </w:r>
    </w:p>
    <w:p>
      <w:r>
        <w:t>of art.</w:t>
      </w:r>
    </w:p>
    <w:p>
      <w:pPr>
        <w:jc w:val="center"/>
      </w:pPr>
      <w:r>
        <w:t>* * *</w:t>
      </w:r>
    </w:p>
    <w:p>
      <w:r>
        <w:t>I sometimes dream of a larger and more populous house, standing in a golden</w:t>
      </w:r>
    </w:p>
    <w:p>
      <w:r>
        <w:t>age, of enduring materials, and without ginger-bread work, which shall still</w:t>
      </w:r>
    </w:p>
    <w:p>
      <w:r>
        <w:t>consist of only one room, a vast, rude, substantial, primitive hall, without</w:t>
      </w:r>
    </w:p>
    <w:p>
      <w:r>
        <w:t>ceiling or plastering, with bare rafters and purlins supporting a sort of lower</w:t>
      </w:r>
    </w:p>
    <w:p>
      <w:r>
        <w:t>heaven over one’s head,—useful to keep off rain and snow; where the king and</w:t>
      </w:r>
    </w:p>
    <w:p>
      <w:r>
        <w:t>queen posts stand out to receive your homage, when you have done reverence to</w:t>
      </w:r>
    </w:p>
    <w:p>
      <w:r>
        <w:t>the prostrate Saturn of an older dynasty on stepping over the sill; a cavernous</w:t>
      </w:r>
    </w:p>
    <w:p>
      <w:r>
        <w:t>house, wherein you must reach up a torch upon a pole to see the roof; where</w:t>
      </w:r>
    </w:p>
    <w:p>
      <w:r>
        <w:t>some may live in the fire-place, some in the recess of a window, and some on</w:t>
      </w:r>
    </w:p>
    <w:p>
      <w:r>
        <w:t>settles, some at one end of the hall, some at another, and some aloft on</w:t>
      </w:r>
    </w:p>
    <w:p>
      <w:r>
        <w:t>rafters with the spiders, if they choose; a house which you have got into when</w:t>
      </w:r>
    </w:p>
    <w:p>
      <w:r>
        <w:t>you have opened the outside door, and the ceremony is over; where the weary</w:t>
      </w:r>
    </w:p>
    <w:p>
      <w:r>
        <w:t>traveller may wash, and eat, and converse, and sleep, without further journey;</w:t>
      </w:r>
    </w:p>
    <w:p>
      <w:r>
        <w:t>such a shelter as you would be glad to reach in a tempestuous night, containing</w:t>
      </w:r>
    </w:p>
    <w:p>
      <w:r>
        <w:t>all the essentials of a house, and nothing for house-keeping; where you can see</w:t>
      </w:r>
    </w:p>
    <w:p>
      <w:r>
        <w:t>all the treasures of the house at one view, and every thing hangs upon its peg,</w:t>
      </w:r>
    </w:p>
    <w:p>
      <w:r>
        <w:t>that a man should use; at once kitchen, pantry, parlor, chamber, store-house,</w:t>
      </w:r>
    </w:p>
    <w:p>
      <w:r>
        <w:t>and garret; where you can see so necessary a thing as a barrel or a ladder, so</w:t>
      </w:r>
    </w:p>
    <w:p>
      <w:r>
        <w:t>convenient a thing as a cupboard, and hear the pot boil, and pay your respects</w:t>
      </w:r>
    </w:p>
    <w:p>
      <w:r>
        <w:t>to the fire that cooks your dinner and the oven that bakes your bread, and the</w:t>
      </w:r>
    </w:p>
    <w:p>
      <w:r>
        <w:t>necessary furniture and utensils are the chief ornaments; where the washing is</w:t>
      </w:r>
    </w:p>
    <w:p>
      <w:r>
        <w:t>not put out, nor the fire, nor the mistress, and perhaps you are sometimes</w:t>
      </w:r>
    </w:p>
    <w:p>
      <w:r>
        <w:t>requested to move from off the trap-door, when the cook would descend into the</w:t>
      </w:r>
    </w:p>
    <w:p>
      <w:r>
        <w:t>cellar, and so learn whether the ground is solid or hollow beneath you without</w:t>
      </w:r>
    </w:p>
    <w:p>
      <w:r>
        <w:t>stamping. A house whose inside is as open and manifest as a bird’s nest, and</w:t>
      </w:r>
    </w:p>
    <w:p>
      <w:r>
        <w:t>you cannot go in at the front door and out at the back without seeing some of</w:t>
      </w:r>
    </w:p>
    <w:p>
      <w:r>
        <w:t>its inhabitants; where to be a guest is to be presented with the freedom of the</w:t>
      </w:r>
    </w:p>
    <w:p>
      <w:r>
        <w:t>house, and not to be carefully excluded from seven eighths of it, shut up in a</w:t>
      </w:r>
    </w:p>
    <w:p>
      <w:r>
        <w:t>particular cell, and told to make yourself at home there,—in solitary</w:t>
      </w:r>
    </w:p>
    <w:p>
      <w:r>
        <w:t>confinement. Nowadays the host does not admit you to his hearth, but has</w:t>
      </w:r>
    </w:p>
    <w:p>
      <w:r>
        <w:t>got the mason to build one for yourself somewhere in his alley, and hospitality</w:t>
      </w:r>
    </w:p>
    <w:p>
      <w:r>
        <w:t>is the art of keeping you at the greatest distance. There is as much</w:t>
      </w:r>
    </w:p>
    <w:p>
      <w:r>
        <w:t>secrecy about the cooking as if he had a design to poison you. I am aware that</w:t>
      </w:r>
    </w:p>
    <w:p>
      <w:r>
        <w:t>I have been on many a man’s premises, and might have been legally ordered off,</w:t>
      </w:r>
    </w:p>
    <w:p>
      <w:r>
        <w:t>but I am not aware that I have been in many men’s houses. I might visit in my</w:t>
      </w:r>
    </w:p>
    <w:p>
      <w:r>
        <w:t>old clothes a king and queen who lived simply in such a house as I have</w:t>
      </w:r>
    </w:p>
    <w:p>
      <w:r>
        <w:t>described, if I were going their way; but backing out of a modern palace will</w:t>
      </w:r>
    </w:p>
    <w:p>
      <w:r>
        <w:t>be all that I shall desire to learn, if ever I am caught in one.</w:t>
      </w:r>
    </w:p>
    <w:p>
      <w:r>
        <w:t>It would seem as if the very language of our parlors would lose all its nerve</w:t>
      </w:r>
    </w:p>
    <w:p>
      <w:r>
        <w:t>and degenerate into palaver wholly, our lives pass at such remoteness</w:t>
      </w:r>
    </w:p>
    <w:p>
      <w:r>
        <w:t>from its symbols, and its metaphors and tropes are necessarily so far fetched,</w:t>
      </w:r>
    </w:p>
    <w:p>
      <w:r>
        <w:t>through slides and dumb-waiters, as it were; in other words, the parlor is so</w:t>
      </w:r>
    </w:p>
    <w:p>
      <w:r>
        <w:t>far from the kitchen and workshop. The dinner even is only the parable of a</w:t>
      </w:r>
    </w:p>
    <w:p>
      <w:r>
        <w:t>dinner, commonly. As if only the savage dwelt near enough to Nature and Truth</w:t>
      </w:r>
    </w:p>
    <w:p>
      <w:r>
        <w:t>to borrow a trope from them. How can the scholar, who dwells away in the North</w:t>
      </w:r>
    </w:p>
    <w:p>
      <w:r>
        <w:t>West Territory or the Isle of Man, tell what is parliamentary in the kitchen?</w:t>
      </w:r>
    </w:p>
    <w:p>
      <w:r>
        <w:t>However, only one or two of my guests were ever bold enough to stay and eat a</w:t>
      </w:r>
    </w:p>
    <w:p>
      <w:r>
        <w:t>hasty-pudding with me; but when they saw that crisis approaching they beat a</w:t>
      </w:r>
    </w:p>
    <w:p>
      <w:r>
        <w:t>hasty retreat rather, as if it would shake the house to its foundations.</w:t>
      </w:r>
    </w:p>
    <w:p>
      <w:r>
        <w:t>Nevertheless, it stood through a great many hasty-puddings.</w:t>
      </w:r>
    </w:p>
    <w:p>
      <w:pPr>
        <w:jc w:val="center"/>
      </w:pPr>
      <w:r>
        <w:t>* * *</w:t>
      </w:r>
    </w:p>
    <w:p>
      <w:r>
        <w:t>I did not plaster till it was freezing weather. I brought over some whiter and</w:t>
      </w:r>
    </w:p>
    <w:p>
      <w:r>
        <w:t>cleaner sand for this purpose from the opposite shore of the pond in a boat, a</w:t>
      </w:r>
    </w:p>
    <w:p>
      <w:r>
        <w:t>sort of conveyance which would have tempted me to go much farther if necessary.</w:t>
      </w:r>
    </w:p>
    <w:p>
      <w:r>
        <w:t>My house had in the mean while been shingled down to the ground on every side.</w:t>
      </w:r>
    </w:p>
    <w:p>
      <w:r>
        <w:t>In lathing I was pleased to be able to send home each nail with a single blow</w:t>
      </w:r>
    </w:p>
    <w:p>
      <w:r>
        <w:t>of the hammer, and it was my ambition to transfer the plaster from the board to</w:t>
      </w:r>
    </w:p>
    <w:p>
      <w:r>
        <w:t>the wall neatly and rapidly. I remembered the story of a conceited fellow, who,</w:t>
      </w:r>
    </w:p>
    <w:p>
      <w:r>
        <w:t>in fine clothes, was wont to lounge about the village once, giving advice to</w:t>
      </w:r>
    </w:p>
    <w:p>
      <w:r>
        <w:t>workmen. Venturing one day to substitute deeds for words, he turned up his</w:t>
      </w:r>
    </w:p>
    <w:p>
      <w:r>
        <w:t>cuffs, seized a plasterer’s board, and having loaded his trowel without mishap,</w:t>
      </w:r>
    </w:p>
    <w:p>
      <w:r>
        <w:t>with a complacent look toward the lathing overhead, made a bold gesture</w:t>
      </w:r>
    </w:p>
    <w:p>
      <w:r>
        <w:t>thitherward; and straightway, to his complete discomfiture, received the whole</w:t>
      </w:r>
    </w:p>
    <w:p>
      <w:r>
        <w:t>contents in his ruffled bosom. I admired anew the economy and convenience of</w:t>
      </w:r>
    </w:p>
    <w:p>
      <w:r>
        <w:t>plastering, which so effectually shuts out the cold and takes a handsome</w:t>
      </w:r>
    </w:p>
    <w:p>
      <w:r>
        <w:t>finish, and I learned the various casualties to which the plasterer is liable.</w:t>
      </w:r>
    </w:p>
    <w:p>
      <w:r>
        <w:t>I was surprised to see how thirsty the bricks were which drank up all the</w:t>
      </w:r>
    </w:p>
    <w:p>
      <w:r>
        <w:t>moisture in my plaster before I had smoothed it, and how many pailfuls of water</w:t>
      </w:r>
    </w:p>
    <w:p>
      <w:r>
        <w:t>it takes to christen a new hearth. I had the previous winter made a small</w:t>
      </w:r>
    </w:p>
    <w:p>
      <w:r>
        <w:t>quantity of lime by burning the shells of the Unio fluviatilis, which</w:t>
      </w:r>
    </w:p>
    <w:p>
      <w:r>
        <w:t>our river affords, for the sake of the experiment; so that I knew where my</w:t>
      </w:r>
    </w:p>
    <w:p>
      <w:r>
        <w:t>materials came from. I might have got good limestone within a mile or two and</w:t>
      </w:r>
    </w:p>
    <w:p>
      <w:r>
        <w:t>burned it myself, if I had cared to do so.</w:t>
      </w:r>
    </w:p>
    <w:p>
      <w:pPr>
        <w:pStyle w:val="Heading1"/>
      </w:pPr>
      <w:r>
        <w:t>Former Inhabitants and Winter Visitors</w:t>
      </w:r>
    </w:p>
    <w:p>
      <w:r>
        <w:t>Breed’s hut was standing only a dozen years ago, though it had long been</w:t>
      </w:r>
    </w:p>
    <w:p>
      <w:r>
        <w:t>unoccupied. It was about the size of mine. It was set on fire by mischievous</w:t>
      </w:r>
    </w:p>
    <w:p>
      <w:r>
        <w:t>boys, one Election night, if I do not mistake. I lived on the edge of the</w:t>
      </w:r>
    </w:p>
    <w:p>
      <w:r>
        <w:t>village then, and had just lost myself over Davenant’s Gondibert, that winter</w:t>
      </w:r>
    </w:p>
    <w:p>
      <w:r>
        <w:t>that I labored with a lethargy,—which, by the way, I never knew whether to</w:t>
      </w:r>
    </w:p>
    <w:p>
      <w:r>
        <w:t>regard as a family complaint, having an uncle who goes to sleep shaving</w:t>
      </w:r>
    </w:p>
    <w:p>
      <w:r>
        <w:t>himself, and is obliged to sprout potatoes in a cellar Sundays, in order to</w:t>
      </w:r>
    </w:p>
    <w:p>
      <w:r>
        <w:t>keep awake and keep the Sabbath, or as the consequence of my attempt to read</w:t>
      </w:r>
    </w:p>
    <w:p>
      <w:r>
        <w:t>Chalmers’ collection of English poetry without skipping. It fairly overcame my</w:t>
      </w:r>
    </w:p>
    <w:p>
      <w:r>
        <w:t>Nervii. I had just sunk my head on this when the bells rung fire, and in hot</w:t>
      </w:r>
    </w:p>
    <w:p>
      <w:r>
        <w:t>haste the engines rolled that way, led by a straggling troop of men and boys,</w:t>
      </w:r>
    </w:p>
    <w:p>
      <w:r>
        <w:t>and I among the foremost, for I had leaped the brook. We thought it was far</w:t>
      </w:r>
    </w:p>
    <w:p>
      <w:r>
        <w:t>south over the woods,—we who had run to fires before,—barn, shop, or</w:t>
      </w:r>
    </w:p>
    <w:p>
      <w:r>
        <w:t>dwelling-house, or all together. “It’s Baker’s barn,” cried one. “It is the</w:t>
      </w:r>
    </w:p>
    <w:p>
      <w:r>
        <w:t>Codman place,” affirmed another. And then fresh sparks went up above the wood,</w:t>
      </w:r>
    </w:p>
    <w:p>
      <w:r>
        <w:t>as if the roof fell in, and we all shouted “Concord to the rescue!” Wagons shot</w:t>
      </w:r>
    </w:p>
    <w:p>
      <w:r>
        <w:t>past with furious speed and crushing loads, bearing, perchance, among the rest,</w:t>
      </w:r>
    </w:p>
    <w:p>
      <w:r>
        <w:t>the agent of the Insurance Company, who was bound to go however far; and ever</w:t>
      </w:r>
    </w:p>
    <w:p>
      <w:r>
        <w:t>and anon the engine bell tinkled behind, more slow and sure; and rearmost of</w:t>
      </w:r>
    </w:p>
    <w:p>
      <w:r>
        <w:t>all, as it was afterward whispered, came they who set the fire and gave the</w:t>
      </w:r>
    </w:p>
    <w:p>
      <w:r>
        <w:t>alarm. Thus we kept on like true idealists, rejecting the evidence of our</w:t>
      </w:r>
    </w:p>
    <w:p>
      <w:r>
        <w:t>senses, until at a turn in the road we heard the crackling and actually felt</w:t>
      </w:r>
    </w:p>
    <w:p>
      <w:r>
        <w:t>the heat of the fire from over the wall, and realized, alas! that we were</w:t>
      </w:r>
    </w:p>
    <w:p>
      <w:r>
        <w:t>there. The very nearness of the fire but cooled our ardor. At first we thought</w:t>
      </w:r>
    </w:p>
    <w:p>
      <w:r>
        <w:t>to throw a frog-pond on to it; but concluded to let it burn, it was so far gone</w:t>
      </w:r>
    </w:p>
    <w:p>
      <w:r>
        <w:t>and so worthless. So we stood round our engine, jostled one another, expressed</w:t>
      </w:r>
    </w:p>
    <w:p>
      <w:r>
        <w:t>our sentiments through speaking-trumpets, or in lower tone referred to the</w:t>
      </w:r>
    </w:p>
    <w:p>
      <w:r>
        <w:t>great conflagrations which the world has witnessed, including Bascom’s shop,</w:t>
      </w:r>
    </w:p>
    <w:p>
      <w:r>
        <w:t>and, between ourselves, we thought that, were we there in season with our</w:t>
      </w:r>
    </w:p>
    <w:p>
      <w:r>
        <w:t>“tub,” and a full frog-pond by, we could turn that threatened last and</w:t>
      </w:r>
    </w:p>
    <w:p>
      <w:r>
        <w:t>universal one into another flood. We finally retreated without doing any</w:t>
      </w:r>
    </w:p>
    <w:p>
      <w:r>
        <w:t>mischief,—returned to sleep and Gondibert. But as for Gondibert, I would except</w:t>
      </w:r>
    </w:p>
    <w:p>
      <w:r>
        <w:t>that passage in the preface about wit being the soul’s powder,—“but most of</w:t>
      </w:r>
    </w:p>
    <w:p>
      <w:r>
        <w:t>mankind are strangers to wit, as Indians are to powder.”</w:t>
      </w:r>
    </w:p>
    <w:p>
      <w:r>
        <w:t>It chanced that I walked that way across the fields the following night, about</w:t>
      </w:r>
    </w:p>
    <w:p>
      <w:r>
        <w:t>the same hour, and hearing a low moaning at this spot, I drew near in the dark,</w:t>
      </w:r>
    </w:p>
    <w:p>
      <w:r>
        <w:t>and discovered the only survivor of the family that I know, the heir of both</w:t>
      </w:r>
    </w:p>
    <w:p>
      <w:r>
        <w:t>its virtues and its vices, who alone was interested in this burning, lying on</w:t>
      </w:r>
    </w:p>
    <w:p>
      <w:r>
        <w:t>his stomach and looking over the cellar wall at the still smouldering cinders</w:t>
      </w:r>
    </w:p>
    <w:p>
      <w:r>
        <w:t>beneath, muttering to himself, as is his wont. He had been working far off in</w:t>
      </w:r>
    </w:p>
    <w:p>
      <w:r>
        <w:t>the river meadows all day, and had improved the first moments that he could</w:t>
      </w:r>
    </w:p>
    <w:p>
      <w:r>
        <w:t>call his own to visit the home of his fathers and his youth. He gazed into the</w:t>
      </w:r>
    </w:p>
    <w:p>
      <w:r>
        <w:t>cellar from all sides and points of view by turns, always lying down to it, as</w:t>
      </w:r>
    </w:p>
    <w:p>
      <w:r>
        <w:t>if there was some treasure, which he remembered, concealed between the stones,</w:t>
      </w:r>
    </w:p>
    <w:p>
      <w:r>
        <w:t>where there was absolutely nothing but a heap of bricks and ashes. The house</w:t>
      </w:r>
    </w:p>
    <w:p>
      <w:r>
        <w:t>being gone, he looked at what there was left. He was soothed by the sympathy</w:t>
      </w:r>
    </w:p>
    <w:p>
      <w:r>
        <w:t>which my mere presence implied, and showed me, as well as the darkness</w:t>
      </w:r>
    </w:p>
    <w:p>
      <w:r>
        <w:t>permitted, where the well was covered up; which, thank Heaven, could never be</w:t>
      </w:r>
    </w:p>
    <w:p>
      <w:r>
        <w:t>burned; and he groped long about the wall to find the well-sweep which his</w:t>
      </w:r>
    </w:p>
    <w:p>
      <w:r>
        <w:t>father had cut and mounted, feeling for the iron hook or staple by which a</w:t>
      </w:r>
    </w:p>
    <w:p>
      <w:r>
        <w:t>burden had been fastened to the heavy end,—all that he could now cling to,—to</w:t>
      </w:r>
    </w:p>
    <w:p>
      <w:r>
        <w:t>convince me that it was no common “rider.” I felt it, and still remark it</w:t>
      </w:r>
    </w:p>
    <w:p>
      <w:r>
        <w:t>almost daily in my walks, for by it hangs the history of a family.</w:t>
      </w:r>
    </w:p>
    <w:p>
      <w:r>
        <w:t>Once more, on the left, where are seen the well and lilac bushes by the wall,</w:t>
      </w:r>
    </w:p>
    <w:p>
      <w:r>
        <w:t>in the now open field, lived Nutting and Le Grosse. But to return toward</w:t>
      </w:r>
    </w:p>
    <w:p>
      <w:r>
        <w:t>Lincoln.</w:t>
      </w:r>
    </w:p>
    <w:p>
      <w:r>
        <w:t>Farther in the woods than any of these, where the road approaches nearest to</w:t>
      </w:r>
    </w:p>
    <w:p>
      <w:r>
        <w:t>the pond, Wyman the potter squatted, and furnished his townsmen with earthen</w:t>
      </w:r>
    </w:p>
    <w:p>
      <w:r>
        <w:t>ware, and left descendants to succeed him. Neither were they rich in worldly</w:t>
      </w:r>
    </w:p>
    <w:p>
      <w:r>
        <w:t>goods, holding the land by sufferance while they lived; and there often the</w:t>
      </w:r>
    </w:p>
    <w:p>
      <w:r>
        <w:t>sheriff came in vain to collect the taxes, and “attached a chip,” for form’s</w:t>
      </w:r>
    </w:p>
    <w:p>
      <w:r>
        <w:t>sake, as I have read in his accounts, there being nothing else that he could</w:t>
      </w:r>
    </w:p>
    <w:p>
      <w:r>
        <w:t>lay his hands on. One day in midsummer, when I was hoeing, a man who was</w:t>
      </w:r>
    </w:p>
    <w:p>
      <w:r>
        <w:t>carrying a load of pottery to market stopped his horse against my field and</w:t>
      </w:r>
    </w:p>
    <w:p>
      <w:r>
        <w:t>inquired concerning Wyman the younger. He had long ago bought a potter’s wheel</w:t>
      </w:r>
    </w:p>
    <w:p>
      <w:r>
        <w:t>of him, and wished to know what had become of him. I had read of the potter’s</w:t>
      </w:r>
    </w:p>
    <w:p>
      <w:r>
        <w:t>clay and wheel in Scripture, but it had never occurred to me that the pots we</w:t>
      </w:r>
    </w:p>
    <w:p>
      <w:r>
        <w:t>use were not such as had come down unbroken from those days, or grown on trees</w:t>
      </w:r>
    </w:p>
    <w:p>
      <w:r>
        <w:t>like gourds somewhere, and I was pleased to hear that so fictile an art was</w:t>
      </w:r>
    </w:p>
    <w:p>
      <w:r>
        <w:t>ever practiced in my neighborhood.</w:t>
      </w:r>
    </w:p>
    <w:p>
      <w:r>
        <w:t>The last inhabitant of these woods before me was an Irishman, Hugh Quoil (if I</w:t>
      </w:r>
    </w:p>
    <w:p>
      <w:r>
        <w:t>have spelt his name with coil enough,) who occupied Wyman’s tenement,—Col.</w:t>
      </w:r>
    </w:p>
    <w:p>
      <w:r>
        <w:t>Quoil, he was called. Rumor said that he had been a soldier at Waterloo. If he</w:t>
      </w:r>
    </w:p>
    <w:p>
      <w:r>
        <w:t>had lived I should have made him fight his battles over again. His trade here</w:t>
      </w:r>
    </w:p>
    <w:p>
      <w:r>
        <w:t>was that of a ditcher. Napoleon went to St. Helena; Quoil came to Walden Woods.</w:t>
      </w:r>
    </w:p>
    <w:p>
      <w:r>
        <w:t>All I know of him is tragic. He was a man of manners, like one who had seen the</w:t>
      </w:r>
    </w:p>
    <w:p>
      <w:r>
        <w:t>world, and was capable of more civil speech than you could well attend to. He</w:t>
      </w:r>
    </w:p>
    <w:p>
      <w:r>
        <w:t>wore a great coat in mid-summer, being affected with the trembling delirium,</w:t>
      </w:r>
    </w:p>
    <w:p>
      <w:r>
        <w:t>and his face was the color of carmine. He died in the road at the foot of</w:t>
      </w:r>
    </w:p>
    <w:p>
      <w:r>
        <w:t>Brister’s Hill shortly after I came to the woods, so that I have not remembered</w:t>
      </w:r>
    </w:p>
    <w:p>
      <w:r>
        <w:t>him as a neighbor. Before his house was pulled down, when his comrades avoided</w:t>
      </w:r>
    </w:p>
    <w:p>
      <w:r>
        <w:t>it as “an unlucky castle,” I visited it. There lay his old clothes curled up by</w:t>
      </w:r>
    </w:p>
    <w:p>
      <w:r>
        <w:t>use, as if they were himself, upon his raised plank bed. His pipe lay broken on</w:t>
      </w:r>
    </w:p>
    <w:p>
      <w:r>
        <w:t>the hearth, instead of a bowl broken at the fountain. The last could never have</w:t>
      </w:r>
    </w:p>
    <w:p>
      <w:r>
        <w:t>been the symbol of his death, for he confessed to me that, though he had heard</w:t>
      </w:r>
    </w:p>
    <w:p>
      <w:r>
        <w:t>of Brister’s Spring, he had never seen it; and soiled cards, kings of diamonds</w:t>
      </w:r>
    </w:p>
    <w:p>
      <w:r>
        <w:t>spades and hearts, were scattered over the floor. One black chicken which the</w:t>
      </w:r>
    </w:p>
    <w:p>
      <w:r>
        <w:t>administrator could not catch, black as night and as silent, not even croaking,</w:t>
      </w:r>
    </w:p>
    <w:p>
      <w:r>
        <w:t>awaiting Reynard, still went to roost in the next apartment. In the rear there</w:t>
      </w:r>
    </w:p>
    <w:p>
      <w:r>
        <w:t>was the dim outline of a garden, which had been planted but had never received</w:t>
      </w:r>
    </w:p>
    <w:p>
      <w:r>
        <w:t>its first hoeing, owing to those terrible shaking fits, though it was now</w:t>
      </w:r>
    </w:p>
    <w:p>
      <w:r>
        <w:t>harvest time. It was over-run with Roman wormwood and beggar-ticks, which last</w:t>
      </w:r>
    </w:p>
    <w:p>
      <w:r>
        <w:t>stuck to my clothes for all fruit. The skin of a woodchuck was freshly</w:t>
      </w:r>
    </w:p>
    <w:p>
      <w:r>
        <w:t>stretched upon the back of the house, a trophy of his last Waterloo; but no</w:t>
      </w:r>
    </w:p>
    <w:p>
      <w:r>
        <w:t>warm cap or mittens would he want more.</w:t>
      </w:r>
    </w:p>
    <w:p>
      <w:r>
        <w:t>Now only a dent in the earth marks the site of these dwellings, with buried</w:t>
      </w:r>
    </w:p>
    <w:p>
      <w:r>
        <w:t>cellar stones, and strawberries, raspberries, thimble-berries, hazel-bushes,</w:t>
      </w:r>
    </w:p>
    <w:p>
      <w:r>
        <w:t>and sumachs growing in the sunny sward there; some pitch-pine or gnarled oak</w:t>
      </w:r>
    </w:p>
    <w:p>
      <w:r>
        <w:t>occupies what was the chimney nook, and a sweet-scented black-birch, perhaps,</w:t>
      </w:r>
    </w:p>
    <w:p>
      <w:r>
        <w:t>waves where the door-stone was. Sometimes the well dent is visible, where once</w:t>
      </w:r>
    </w:p>
    <w:p>
      <w:r>
        <w:t>a spring oozed; now dry and tearless grass; or it was covered deep,—not to be</w:t>
      </w:r>
    </w:p>
    <w:p>
      <w:r>
        <w:t>discovered till some late day,—with a flat stone under the sod, when the last</w:t>
      </w:r>
    </w:p>
    <w:p>
      <w:r>
        <w:t>of the race departed. What a sorrowful act must that be,—the covering up of</w:t>
      </w:r>
    </w:p>
    <w:p>
      <w:r>
        <w:t>wells! coincident with the opening of wells of tears. These cellar dents, like</w:t>
      </w:r>
    </w:p>
    <w:p>
      <w:r>
        <w:t>deserted fox burrows, old holes, are all that is left where once were the stir</w:t>
      </w:r>
    </w:p>
    <w:p>
      <w:r>
        <w:t>and bustle of human life, and “fate, free-will, foreknowledge absolute,” in</w:t>
      </w:r>
    </w:p>
    <w:p>
      <w:r>
        <w:t>some form and dialect or other were by turns discussed. But all I can learn of</w:t>
      </w:r>
    </w:p>
    <w:p>
      <w:r>
        <w:t>their conclusions amounts to just this, that “Cato and Brister pulled wool;”</w:t>
      </w:r>
    </w:p>
    <w:p>
      <w:r>
        <w:t>which is about as edifying as the history of more famous schools of philosophy.</w:t>
      </w:r>
    </w:p>
    <w:p>
      <w:pPr>
        <w:pStyle w:val="Heading1"/>
      </w:pPr>
      <w:r>
        <w:t>Winter Animals</w:t>
      </w:r>
    </w:p>
    <w:p>
      <w:r>
        <w:t>When the ponds were firmly frozen, they afforded not only new and shorter</w:t>
      </w:r>
    </w:p>
    <w:p>
      <w:r>
        <w:t>routes to many points, but new views from their surfaces of the familiar</w:t>
      </w:r>
    </w:p>
    <w:p>
      <w:r>
        <w:t>landscape around them. When I crossed Flint’s Pond, after it was covered with</w:t>
      </w:r>
    </w:p>
    <w:p>
      <w:r>
        <w:t>snow, though I had often paddled about and skated over it, it was so</w:t>
      </w:r>
    </w:p>
    <w:p>
      <w:r>
        <w:t>unexpectedly wide and so strange that I could think of nothing but Baffin’s</w:t>
      </w:r>
    </w:p>
    <w:p>
      <w:r>
        <w:t>Bay. The Lincoln hills rose up around me at the extremity of a snowy plain, in</w:t>
      </w:r>
    </w:p>
    <w:p>
      <w:r>
        <w:t>which I did not remember to have stood before; and the fishermen, at an</w:t>
      </w:r>
    </w:p>
    <w:p>
      <w:r>
        <w:t>indeterminable distance over the ice, moving slowly about with their wolfish</w:t>
      </w:r>
    </w:p>
    <w:p>
      <w:r>
        <w:t>dogs, passed for sealers or Esquimaux, or in misty weather loomed like fabulous</w:t>
      </w:r>
    </w:p>
    <w:p>
      <w:r>
        <w:t>creatures, and I did not know whether they were giants or pygmies. I took this</w:t>
      </w:r>
    </w:p>
    <w:p>
      <w:r>
        <w:t>course when I went to lecture in Lincoln in the evening, travelling in no road</w:t>
      </w:r>
    </w:p>
    <w:p>
      <w:r>
        <w:t>and passing no house between my own hut and the lecture room. In Goose Pond,</w:t>
      </w:r>
    </w:p>
    <w:p>
      <w:r>
        <w:t>which lay in my way, a colony of muskrats dwelt, and raised their cabins high</w:t>
      </w:r>
    </w:p>
    <w:p>
      <w:r>
        <w:t>above the ice, though none could be seen abroad when I crossed it. Walden,</w:t>
      </w:r>
    </w:p>
    <w:p>
      <w:r>
        <w:t>being like the rest usually bare of snow, or with only shallow and interrupted</w:t>
      </w:r>
    </w:p>
    <w:p>
      <w:r>
        <w:t>drifts on it, was my yard, where I could walk freely when the snow was nearly</w:t>
      </w:r>
    </w:p>
    <w:p>
      <w:r>
        <w:t>two feet deep on a level elsewhere and the villagers were confined to their</w:t>
      </w:r>
    </w:p>
    <w:p>
      <w:r>
        <w:t>streets. There, far from the village street, and except at very long intervals,</w:t>
      </w:r>
    </w:p>
    <w:p>
      <w:r>
        <w:t>from the jingle of sleigh-bells, I slid and skated, as in a vast moose-yard</w:t>
      </w:r>
    </w:p>
    <w:p>
      <w:r>
        <w:t>well trodden, overhung by oak woods and solemn pines bent down with snow or</w:t>
      </w:r>
    </w:p>
    <w:p>
      <w:r>
        <w:t>bristling with icicles.</w:t>
      </w:r>
    </w:p>
    <w:p>
      <w:pPr>
        <w:jc w:val="center"/>
      </w:pPr>
      <w:r>
        <w:t>* * *</w:t>
      </w:r>
    </w:p>
    <w:p>
      <w:r>
        <w:t>For sounds in winter nights, and often in winter days, I heard the forlorn but</w:t>
      </w:r>
    </w:p>
    <w:p>
      <w:r>
        <w:t>melodious note of a hooting owl indefinitely far; such a sound as the frozen</w:t>
      </w:r>
    </w:p>
    <w:p>
      <w:r>
        <w:t>earth would yield if struck with a suitable plectrum, the very lingua</w:t>
      </w:r>
    </w:p>
    <w:p>
      <w:r>
        <w:t>vernacula of Walden Wood, and quite familiar to me at last, though I never</w:t>
      </w:r>
    </w:p>
    <w:p>
      <w:r>
        <w:t>saw the bird while it was making it. I seldom opened my door in a winter</w:t>
      </w:r>
    </w:p>
    <w:p>
      <w:r>
        <w:t>evening without hearing it; Hoo hoo hoo, hoorer, hoo, sounded</w:t>
      </w:r>
    </w:p>
    <w:p>
      <w:r>
        <w:t>sonorously, and the first three syllables accented somewhat like how der</w:t>
      </w:r>
    </w:p>
    <w:p>
      <w:r>
        <w:t>do; or sometimes hoo hoo only. One night in the beginning of winter,</w:t>
      </w:r>
    </w:p>
    <w:p>
      <w:r>
        <w:t>before the pond froze over, about nine o’clock, I was startled by the loud</w:t>
      </w:r>
    </w:p>
    <w:p>
      <w:r>
        <w:t>honking of a goose, and, stepping to the door, heard the sound of their wings</w:t>
      </w:r>
    </w:p>
    <w:p>
      <w:r>
        <w:t>like a tempest in the woods as they flew low over my house. They passed over</w:t>
      </w:r>
    </w:p>
    <w:p>
      <w:r>
        <w:t>the pond toward Fair Haven, seemingly deterred from settling by my light, their</w:t>
      </w:r>
    </w:p>
    <w:p>
      <w:r>
        <w:t>commodore honking all the while with a regular beat. Suddenly an unmistakable</w:t>
      </w:r>
    </w:p>
    <w:p>
      <w:r>
        <w:t>cat-owl from very near me, with the most harsh and tremendous voice I ever</w:t>
      </w:r>
    </w:p>
    <w:p>
      <w:r>
        <w:t>heard from any inhabitant of the woods, responded at regular intervals to the</w:t>
      </w:r>
    </w:p>
    <w:p>
      <w:r>
        <w:t>goose, as if determined to expose and disgrace this intruder from Hudson’s Bay</w:t>
      </w:r>
    </w:p>
    <w:p>
      <w:r>
        <w:t>by exhibiting a greater compass and volume of voice in a native, and</w:t>
      </w:r>
    </w:p>
    <w:p>
      <w:r>
        <w:t>boo-hoo him out of Concord horizon. What do you mean by alarming the</w:t>
      </w:r>
    </w:p>
    <w:p>
      <w:r>
        <w:t>citadel at this time of night consecrated to me? Do you think I am ever caught</w:t>
      </w:r>
    </w:p>
    <w:p>
      <w:r>
        <w:t>napping at such an hour, and that I have not got lungs and a larynx as well as</w:t>
      </w:r>
    </w:p>
    <w:p>
      <w:r>
        <w:t>yourself? Boo-hoo, boo-hoo, boo-hoo! It was one of the most thrilling</w:t>
      </w:r>
    </w:p>
    <w:p>
      <w:r>
        <w:t>discords I ever heard. And yet, if you had a discriminating ear, there were in</w:t>
      </w:r>
    </w:p>
    <w:p>
      <w:r>
        <w:t>it the elements of a concord such as these plains never saw nor heard.</w:t>
      </w:r>
    </w:p>
    <w:p>
      <w:pPr>
        <w:jc w:val="center"/>
      </w:pPr>
      <w:r>
        <w:t>* * *</w:t>
      </w:r>
    </w:p>
    <w:p>
      <w:r>
        <w:t>Usually the red squirrel ( Sciurus Hudsonius ) waked me in the dawn,</w:t>
      </w:r>
    </w:p>
    <w:p>
      <w:r>
        <w:t>coursing over the roof and up and down the sides of the house, as if sent out</w:t>
      </w:r>
    </w:p>
    <w:p>
      <w:r>
        <w:t>of the woods for this purpose. In the course of the winter I threw out half a</w:t>
      </w:r>
    </w:p>
    <w:p>
      <w:r>
        <w:t>bushel of ears of sweet-corn, which had not got ripe, on to the snow crust by</w:t>
      </w:r>
    </w:p>
    <w:p>
      <w:r>
        <w:t>my door, and was amused by watching the motions of the various animals which</w:t>
      </w:r>
    </w:p>
    <w:p>
      <w:r>
        <w:t>were baited by it. In the twilight and the night the rabbits came regularly and</w:t>
      </w:r>
    </w:p>
    <w:p>
      <w:r>
        <w:t>made a hearty meal. All day long the red squirrels came and went, and afforded</w:t>
      </w:r>
    </w:p>
    <w:p>
      <w:r>
        <w:t>me much entertainment by their manœuvres. One would approach at first warily</w:t>
      </w:r>
    </w:p>
    <w:p>
      <w:r>
        <w:t>through the shrub-oaks, running over the snow crust by fits and starts like a</w:t>
      </w:r>
    </w:p>
    <w:p>
      <w:r>
        <w:t>leaf blown by the wind, now a few paces this way, with wonderful speed and</w:t>
      </w:r>
    </w:p>
    <w:p>
      <w:r>
        <w:t>waste of energy, making inconceivable haste with his “trotters,” as if it were</w:t>
      </w:r>
    </w:p>
    <w:p>
      <w:r>
        <w:t>for a wager, and now as many paces that way, but never getting on more than</w:t>
      </w:r>
    </w:p>
    <w:p>
      <w:r>
        <w:t>half a rod at a time; and then suddenly pausing with a ludicrous expression and</w:t>
      </w:r>
    </w:p>
    <w:p>
      <w:r>
        <w:t>a gratuitous somerset, as if all the eyes in the universe were fixed on</w:t>
      </w:r>
    </w:p>
    <w:p>
      <w:r>
        <w:t>him,—for all the motions of a squirrel, even in the most solitary recesses of</w:t>
      </w:r>
    </w:p>
    <w:p>
      <w:r>
        <w:t>the forest, imply spectators as much as those of a dancing girl,—wasting more</w:t>
      </w:r>
    </w:p>
    <w:p>
      <w:r>
        <w:t>time in delay and circumspection than would have sufficed to walk the whole</w:t>
      </w:r>
    </w:p>
    <w:p>
      <w:r>
        <w:t>distance,—I never saw one walk,—and then suddenly, before you could say Jack</w:t>
      </w:r>
    </w:p>
    <w:p>
      <w:r>
        <w:t>Robinson, he would be in the top of a young pitch-pine, winding up his clock</w:t>
      </w:r>
    </w:p>
    <w:p>
      <w:r>
        <w:t>and chiding all imaginary spectators, soliloquizing and talking to all the</w:t>
      </w:r>
    </w:p>
    <w:p>
      <w:r>
        <w:t>universe at the same time,—for no reason that I could ever detect, or he</w:t>
      </w:r>
    </w:p>
    <w:p>
      <w:r>
        <w:t>himself was aware of, I suspect. At length he would reach the corn, and</w:t>
      </w:r>
    </w:p>
    <w:p>
      <w:r>
        <w:t>selecting a suitable ear, frisk about in the same uncertain trigonometrical way</w:t>
      </w:r>
    </w:p>
    <w:p>
      <w:r>
        <w:t>to the top-most stick of my wood-pile, before my window, where he looked me in</w:t>
      </w:r>
    </w:p>
    <w:p>
      <w:r>
        <w:t>the face, and there sit for hours, supplying himself with a new ear from time</w:t>
      </w:r>
    </w:p>
    <w:p>
      <w:r>
        <w:t>to time, nibbling at first voraciously and throwing the half-naked cobs about;</w:t>
      </w:r>
    </w:p>
    <w:p>
      <w:r>
        <w:t>till at length he grew more dainty still and played with his food, tasting only</w:t>
      </w:r>
    </w:p>
    <w:p>
      <w:r>
        <w:t>the inside of the kernel, and the ear, which was held balanced over the stick</w:t>
      </w:r>
    </w:p>
    <w:p>
      <w:r>
        <w:t>by one paw, slipped from his careless grasp and fell to the ground, when he</w:t>
      </w:r>
    </w:p>
    <w:p>
      <w:r>
        <w:t>would look over at it with a ludicrous expression of uncertainty, as if</w:t>
      </w:r>
    </w:p>
    <w:p>
      <w:r>
        <w:t>suspecting that it had life, with a mind not made up whether to get it again,</w:t>
      </w:r>
    </w:p>
    <w:p>
      <w:r>
        <w:t>or a new one, or be off; now thinking of corn, then listening to hear what was</w:t>
      </w:r>
    </w:p>
    <w:p>
      <w:r>
        <w:t>in the wind. So the little impudent fellow would waste many an ear in a</w:t>
      </w:r>
    </w:p>
    <w:p>
      <w:r>
        <w:t>forenoon; till at last, seizing some longer and plumper one, considerably</w:t>
      </w:r>
    </w:p>
    <w:p>
      <w:r>
        <w:t>bigger than himself, and skilfully balancing it, he would set out with it to</w:t>
      </w:r>
    </w:p>
    <w:p>
      <w:r>
        <w:t>the woods, like a tiger with a buffalo, by the same zig-zag course and frequent</w:t>
      </w:r>
    </w:p>
    <w:p>
      <w:r>
        <w:t>pauses, scratching along with it as if it were too heavy for him and falling</w:t>
      </w:r>
    </w:p>
    <w:p>
      <w:r>
        <w:t>all the while, making its fall a diagonal between a perpendicular and</w:t>
      </w:r>
    </w:p>
    <w:p>
      <w:r>
        <w:t>horizontal, being determined to put it through at any rate;—a singularly</w:t>
      </w:r>
    </w:p>
    <w:p>
      <w:r>
        <w:t>frivolous and whimsical fellow;—and so he would get off with it to where he</w:t>
      </w:r>
    </w:p>
    <w:p>
      <w:r>
        <w:t>lived, perhaps carry it to the top of a pine tree forty or fifty rods distant,</w:t>
      </w:r>
    </w:p>
    <w:p>
      <w:r>
        <w:t>and I would afterwards find the cobs strewn about the woods in various</w:t>
      </w:r>
    </w:p>
    <w:p>
      <w:r>
        <w:t>directions.</w:t>
      </w:r>
    </w:p>
    <w:p>
      <w:pPr>
        <w:jc w:val="center"/>
      </w:pPr>
      <w:r>
        <w:t>* * *</w:t>
      </w:r>
    </w:p>
    <w:p>
      <w:r>
        <w:t>At length the jays arrive, whose discordant screams were heard long before, as</w:t>
      </w:r>
    </w:p>
    <w:p>
      <w:r>
        <w:t>they were warily making their approach an eighth of a mile off, and in a</w:t>
      </w:r>
    </w:p>
    <w:p>
      <w:r>
        <w:t>stealthy and sneaking manner they flit from tree to tree, nearer and nearer,</w:t>
      </w:r>
    </w:p>
    <w:p>
      <w:r>
        <w:t>and pick up the kernels which the squirrels have dropped. Then, sitting on a</w:t>
      </w:r>
    </w:p>
    <w:p>
      <w:r>
        <w:t>pitch-pine bough, they attempt to swallow in their haste a kernel which is too</w:t>
      </w:r>
    </w:p>
    <w:p>
      <w:r>
        <w:t>big for their throats and chokes them; and after great labor they disgorge it,</w:t>
      </w:r>
    </w:p>
    <w:p>
      <w:r>
        <w:t>and spend an hour in the endeavor to crack it by repeated blows with their</w:t>
      </w:r>
    </w:p>
    <w:p>
      <w:r>
        <w:t>bills. They were manifestly thieves, and I had not much respect for them; but</w:t>
      </w:r>
    </w:p>
    <w:p>
      <w:r>
        <w:t>the squirrels, though at first shy, went to work as if they were taking what</w:t>
      </w:r>
    </w:p>
    <w:p>
      <w:r>
        <w:t>was their own.</w:t>
      </w:r>
    </w:p>
    <w:p>
      <w:pPr>
        <w:jc w:val="center"/>
      </w:pPr>
      <w:r>
        <w:t>* * *</w:t>
      </w:r>
    </w:p>
    <w:p>
      <w:r>
        <w:t>In dark winter mornings, or in short winter afternoons, I sometimes heard a</w:t>
      </w:r>
    </w:p>
    <w:p>
      <w:r>
        <w:t>pack of hounds threading all the woods with hounding cry and yelp, unable to</w:t>
      </w:r>
    </w:p>
    <w:p>
      <w:r>
        <w:t>resist the instinct of the chase, and the note of the hunting horn at</w:t>
      </w:r>
    </w:p>
    <w:p>
      <w:r>
        <w:t>intervals, proving that man was in the rear. The woods ring again, and yet no</w:t>
      </w:r>
    </w:p>
    <w:p>
      <w:r>
        <w:t>fox bursts forth on to the open level of the pond, nor following pack pursuing</w:t>
      </w:r>
    </w:p>
    <w:p>
      <w:r>
        <w:t>their Actæon. And perhaps at evening I see the hunters returning with a single</w:t>
      </w:r>
    </w:p>
    <w:p>
      <w:r>
        <w:t>brush trailing from their sleigh for a trophy, seeking their inn. They tell me</w:t>
      </w:r>
    </w:p>
    <w:p>
      <w:r>
        <w:t>that if the fox would remain in the bosom of the frozen earth he would be safe,</w:t>
      </w:r>
    </w:p>
    <w:p>
      <w:r>
        <w:t>or if he would run in a straight line away no fox-hound could overtake him;</w:t>
      </w:r>
    </w:p>
    <w:p>
      <w:r>
        <w:t>but, having left his pursuers far behind, he stops to rest and listen till they</w:t>
      </w:r>
    </w:p>
    <w:p>
      <w:r>
        <w:t>come up, and when he runs he circles round to his old haunts, where the hunters</w:t>
      </w:r>
    </w:p>
    <w:p>
      <w:r>
        <w:t>await him. Sometimes, however, he will run upon a wall many rods, and then leap</w:t>
      </w:r>
    </w:p>
    <w:p>
      <w:r>
        <w:t>off far to one side, and he appears to know that water will not retain his</w:t>
      </w:r>
    </w:p>
    <w:p>
      <w:r>
        <w:t>scent. A hunter told me that he once saw a fox pursued by hounds burst out on</w:t>
      </w:r>
    </w:p>
    <w:p>
      <w:r>
        <w:t>to Walden when the ice was covered with shallow puddles, run part way across,</w:t>
      </w:r>
    </w:p>
    <w:p>
      <w:r>
        <w:t>and then return to the same shore. Ere long the hounds arrived, but here they</w:t>
      </w:r>
    </w:p>
    <w:p>
      <w:r>
        <w:t>lost the scent. Sometimes a pack hunting by themselves would pass my door, and</w:t>
      </w:r>
    </w:p>
    <w:p>
      <w:r>
        <w:t>circle round my house, and yelp and hound without regarding me, as if afflicted</w:t>
      </w:r>
    </w:p>
    <w:p>
      <w:r>
        <w:t>by a species of madness, so that nothing could divert them from the pursuit.</w:t>
      </w:r>
    </w:p>
    <w:p>
      <w:r>
        <w:t>Thus they circle until they fall upon the recent trail of a fox, for a wise</w:t>
      </w:r>
    </w:p>
    <w:p>
      <w:r>
        <w:t>hound will forsake every thing else for this. One day a man came to my hut from</w:t>
      </w:r>
    </w:p>
    <w:p>
      <w:r>
        <w:t>Lexington to inquire after his hound that made a large track, and had been</w:t>
      </w:r>
    </w:p>
    <w:p>
      <w:r>
        <w:t>hunting for a week by himself. But I fear that he was not the wiser for all I</w:t>
      </w:r>
    </w:p>
    <w:p>
      <w:r>
        <w:t>told him, for every time I attempted to answer his questions he interrupted me</w:t>
      </w:r>
    </w:p>
    <w:p>
      <w:r>
        <w:t>by asking, “What do you do here?” He had lost a dog, but found a man.</w:t>
      </w:r>
    </w:p>
    <w:p>
      <w:pPr>
        <w:jc w:val="center"/>
      </w:pPr>
      <w:r>
        <w:t>* * *</w:t>
      </w:r>
    </w:p>
    <w:p>
      <w:r>
        <w:t>The hares ( Lepus Americanus ) were very familiar. One had her form under</w:t>
      </w:r>
    </w:p>
    <w:p>
      <w:r>
        <w:t>my house all winter, separated from me only by the flooring, and she startled</w:t>
      </w:r>
    </w:p>
    <w:p>
      <w:r>
        <w:t>me each morning by her hasty departure when I began to stir,—thump, thump,</w:t>
      </w:r>
    </w:p>
    <w:p>
      <w:r>
        <w:t>thump, striking her head against the floor timbers in her hurry. They used to</w:t>
      </w:r>
    </w:p>
    <w:p>
      <w:r>
        <w:t>come round my door at dusk to nibble the potato parings which I had thrown out,</w:t>
      </w:r>
    </w:p>
    <w:p>
      <w:r>
        <w:t>and were so nearly the color of the ground that they could hardly be</w:t>
      </w:r>
    </w:p>
    <w:p>
      <w:r>
        <w:t>distinguished when still. Sometimes in the twilight I alternately lost and</w:t>
      </w:r>
    </w:p>
    <w:p>
      <w:r>
        <w:t>recovered sight of one sitting motionless under my window. When I opened my</w:t>
      </w:r>
    </w:p>
    <w:p>
      <w:r>
        <w:t>door in the evening, off they would go with a squeak and a bounce. Near at hand</w:t>
      </w:r>
    </w:p>
    <w:p>
      <w:r>
        <w:t>they only excited my pity. One evening one sat by my door two paces from me, at</w:t>
      </w:r>
    </w:p>
    <w:p>
      <w:r>
        <w:t>first trembling with fear, yet unwilling to move; a poor wee thing, lean and</w:t>
      </w:r>
    </w:p>
    <w:p>
      <w:r>
        <w:t>bony, with ragged ears and sharp nose, scant tail and slender paws. It looked</w:t>
      </w:r>
    </w:p>
    <w:p>
      <w:r>
        <w:t>as if Nature no longer contained the breed of nobler bloods, but stood on her</w:t>
      </w:r>
    </w:p>
    <w:p>
      <w:r>
        <w:t>last toes. Its large eyes appeared young and unhealthy, almost dropsical. I</w:t>
      </w:r>
    </w:p>
    <w:p>
      <w:r>
        <w:t>took a step, and lo, away it scud with an elastic spring over the snow crust,</w:t>
      </w:r>
    </w:p>
    <w:p>
      <w:r>
        <w:t>straightening its body and its limbs into graceful length, and soon put the</w:t>
      </w:r>
    </w:p>
    <w:p>
      <w:r>
        <w:t>forest between me and itself,—the wild free venison, asserting its vigor and</w:t>
      </w:r>
    </w:p>
    <w:p>
      <w:r>
        <w:t>the dignity of Nature. Not without reason was its slenderness. Such then was</w:t>
      </w:r>
    </w:p>
    <w:p>
      <w:r>
        <w:t>its nature. ( Lepus, levipes, light-foot, some think.)</w:t>
      </w:r>
    </w:p>
    <w:p>
      <w:pPr>
        <w:pStyle w:val="Heading1"/>
      </w:pPr>
      <w:r>
        <w:t>The Pond in Winter</w:t>
      </w:r>
    </w:p>
    <w:p>
      <w:r>
        <w:t>After a still winter night I awoke with the impression that some question had</w:t>
      </w:r>
    </w:p>
    <w:p>
      <w:r>
        <w:t>been put to me, which I had been endeavoring in vain to answer in my sleep, as</w:t>
      </w:r>
    </w:p>
    <w:p>
      <w:r>
        <w:t>what—how—when—where? But there was dawning Nature, in whom all creatures live,</w:t>
      </w:r>
    </w:p>
    <w:p>
      <w:r>
        <w:t>looking in at my broad windows with serene and satisfied face, and no question</w:t>
      </w:r>
    </w:p>
    <w:p>
      <w:r>
        <w:t>on her lips. I awoke to an answered question, to Nature and daylight.</w:t>
      </w:r>
    </w:p>
    <w:p>
      <w:r>
        <w:t>The snow lying deep on the earth dotted with young pines, and the very slope of</w:t>
      </w:r>
    </w:p>
    <w:p>
      <w:r>
        <w:t>the hill on which my house is placed, seemed to say, Forward! Nature puts no</w:t>
      </w:r>
    </w:p>
    <w:p>
      <w:r>
        <w:t>question and answers none which we mortals ask. She has long ago taken her</w:t>
      </w:r>
    </w:p>
    <w:p>
      <w:r>
        <w:t>resolution. “O Prince, our eyes contemplate with admiration and transmit to the</w:t>
      </w:r>
    </w:p>
    <w:p>
      <w:r>
        <w:t>soul the wonderful and varied spectacle of this universe. The night veils</w:t>
      </w:r>
    </w:p>
    <w:p>
      <w:r>
        <w:t>without doubt a part of this glorious creation; but day comes to reveal to us</w:t>
      </w:r>
    </w:p>
    <w:p>
      <w:r>
        <w:t>this great work, which extends from earth even into the plains of the ether.”</w:t>
      </w:r>
    </w:p>
    <w:p>
      <w:pPr>
        <w:jc w:val="center"/>
      </w:pPr>
      <w:r>
        <w:t>* * *</w:t>
      </w:r>
    </w:p>
    <w:p>
      <w:r>
        <w:t>Then to my morning work. First I take an axe and pail and go in search of</w:t>
      </w:r>
    </w:p>
    <w:p>
      <w:r>
        <w:t>water, if that be not a dream. After a cold and snowy night it needed a</w:t>
      </w:r>
    </w:p>
    <w:p>
      <w:r>
        <w:t>divining rod to find it. Every winter the liquid and trembling surface of the</w:t>
      </w:r>
    </w:p>
    <w:p>
      <w:r>
        <w:t>pond, which was so sensitive to every breath, and reflected every light and</w:t>
      </w:r>
    </w:p>
    <w:p>
      <w:r>
        <w:t>shadow, becomes solid to the depth of a foot or a foot and a half, so that it</w:t>
      </w:r>
    </w:p>
    <w:p>
      <w:r>
        <w:t>will support the heaviest teams, and perchance the snow covers it to an equal</w:t>
      </w:r>
    </w:p>
    <w:p>
      <w:r>
        <w:t>depth, and it is not to be distinguished from any level field. Like the marmots</w:t>
      </w:r>
    </w:p>
    <w:p>
      <w:r>
        <w:t>in the surrounding hills, it closes its eye-lids and becomes dormant for three</w:t>
      </w:r>
    </w:p>
    <w:p>
      <w:r>
        <w:t>months or more. Standing on the snow-covered plain, as if in a pasture amid the</w:t>
      </w:r>
    </w:p>
    <w:p>
      <w:r>
        <w:t>hills, I cut my way first through a foot of snow, and then a foot of ice, and</w:t>
      </w:r>
    </w:p>
    <w:p>
      <w:r>
        <w:t>open a window under my feet, where, kneeling to drink, I look down into the</w:t>
      </w:r>
    </w:p>
    <w:p>
      <w:r>
        <w:t>quiet parlor of the fishes, pervaded by a softened light as through a window of</w:t>
      </w:r>
    </w:p>
    <w:p>
      <w:r>
        <w:t>ground glass, with its bright sanded floor the same as in summer; there a</w:t>
      </w:r>
    </w:p>
    <w:p>
      <w:r>
        <w:t>perennial waveless serenity reigns as in the amber twilight sky, corresponding</w:t>
      </w:r>
    </w:p>
    <w:p>
      <w:r>
        <w:t>to the cool and even temperament of the inhabitants. Heaven is under our feet</w:t>
      </w:r>
    </w:p>
    <w:p>
      <w:r>
        <w:t>as well as over our heads.</w:t>
      </w:r>
    </w:p>
    <w:p>
      <w:pPr>
        <w:jc w:val="center"/>
      </w:pPr>
      <w:r>
        <w:t>* * *</w:t>
      </w:r>
    </w:p>
    <w:p>
      <w:r>
        <w:t>Ah, the pickerel of Walden! when I see them lying on the ice, or in the well</w:t>
      </w:r>
    </w:p>
    <w:p>
      <w:r>
        <w:t>which the fisherman cuts in the ice, making a little hole to admit the water, I</w:t>
      </w:r>
    </w:p>
    <w:p>
      <w:r>
        <w:t>am always surprised by their rare beauty, as if they were fabulous fishes, they</w:t>
      </w:r>
    </w:p>
    <w:p>
      <w:r>
        <w:t>are so foreign to the streets, even to the woods, foreign as Arabia to our</w:t>
      </w:r>
    </w:p>
    <w:p>
      <w:r>
        <w:t>Concord life. They possess a quite dazzling and transcendent beauty which</w:t>
      </w:r>
    </w:p>
    <w:p>
      <w:r>
        <w:t>separates them by a wide interval from the cadaverous cod and haddock whose</w:t>
      </w:r>
    </w:p>
    <w:p>
      <w:r>
        <w:t>fame is trumpeted in our streets. They are not green like the pines, nor gray</w:t>
      </w:r>
    </w:p>
    <w:p>
      <w:r>
        <w:t>like the stones, nor blue like the sky; but they have, to my eyes, if possible,</w:t>
      </w:r>
    </w:p>
    <w:p>
      <w:r>
        <w:t>yet rarer colors, like flowers and precious stones, as if they were the pearls,</w:t>
      </w:r>
    </w:p>
    <w:p>
      <w:r>
        <w:t>the animalized nuclei or crystals of the Walden water. They, of course,</w:t>
      </w:r>
    </w:p>
    <w:p>
      <w:r>
        <w:t>are Walden all over and all through; are themselves small Waldens in the animal</w:t>
      </w:r>
    </w:p>
    <w:p>
      <w:r>
        <w:t>kingdom, Waldenses. It is surprising that they are caught here,—that in this</w:t>
      </w:r>
    </w:p>
    <w:p>
      <w:r>
        <w:t>deep and capacious spring, far beneath the rattling teams and chaises and</w:t>
      </w:r>
    </w:p>
    <w:p>
      <w:r>
        <w:t>tinkling sleighs that travel the Walden road, this great gold and emerald fish</w:t>
      </w:r>
    </w:p>
    <w:p>
      <w:r>
        <w:t>swims. I never chanced to see its kind in any market; it would be the cynosure</w:t>
      </w:r>
    </w:p>
    <w:p>
      <w:r>
        <w:t>of all eyes there. Easily, with a few convulsive quirks, they give up their</w:t>
      </w:r>
    </w:p>
    <w:p>
      <w:r>
        <w:t>watery ghosts, like a mortal translated before his time to the thin air of</w:t>
      </w:r>
    </w:p>
    <w:p>
      <w:r>
        <w:t>heaven.</w:t>
      </w:r>
    </w:p>
    <w:p>
      <w:pPr>
        <w:jc w:val="center"/>
      </w:pPr>
      <w:r>
        <w:t>* * *</w:t>
      </w:r>
    </w:p>
    <w:p>
      <w:r>
        <w:t>As I sounded through the ice I could determine the shape of the bottom with</w:t>
      </w:r>
    </w:p>
    <w:p>
      <w:r>
        <w:t>greater accuracy than is possible in surveying harbors which do not freeze</w:t>
      </w:r>
    </w:p>
    <w:p>
      <w:r>
        <w:t>over, and I was surprised at its general regularity. In the deepest part there</w:t>
      </w:r>
    </w:p>
    <w:p>
      <w:r>
        <w:t>are several acres more level than almost any field which is exposed to the sun</w:t>
      </w:r>
    </w:p>
    <w:p>
      <w:r>
        <w:t>wind and plough. In one instance, on a line arbitrarily chosen, the depth did</w:t>
      </w:r>
    </w:p>
    <w:p>
      <w:r>
        <w:t>not vary more than one foot in thirty rods; and generally, near the middle, I</w:t>
      </w:r>
    </w:p>
    <w:p>
      <w:r>
        <w:t>could calculate the variation for each one hundred feet in any direction</w:t>
      </w:r>
    </w:p>
    <w:p>
      <w:r>
        <w:t>beforehand within three or four inches. Some are accustomed to speak of deep</w:t>
      </w:r>
    </w:p>
    <w:p>
      <w:r>
        <w:t>and dangerous holes even in quiet sandy ponds like this, but the effect of</w:t>
      </w:r>
    </w:p>
    <w:p>
      <w:r>
        <w:t>water under these circumstances is to level all inequalities. The regularity of</w:t>
      </w:r>
    </w:p>
    <w:p>
      <w:r>
        <w:t>the bottom and its conformity to the shores and the range of the neighboring</w:t>
      </w:r>
    </w:p>
    <w:p>
      <w:r>
        <w:t>hills were so perfect that a distant promontory betrayed itself in the</w:t>
      </w:r>
    </w:p>
    <w:p>
      <w:r>
        <w:t>soundings quite across the pond, and its direction could be determined by</w:t>
      </w:r>
    </w:p>
    <w:p>
      <w:r>
        <w:t>observing the opposite shore. Cape becomes bar, and plain shoal, and valley and</w:t>
      </w:r>
    </w:p>
    <w:p>
      <w:r>
        <w:t>gorge deep water and channel.</w:t>
      </w:r>
    </w:p>
    <w:p>
      <w:pPr>
        <w:jc w:val="center"/>
      </w:pPr>
      <w:r>
        <w:t>* * *</w:t>
      </w:r>
    </w:p>
    <w:p>
      <w:r>
        <w:t>When I had mapped the pond by the scale of ten rods to an inch, and put down</w:t>
      </w:r>
    </w:p>
    <w:p>
      <w:r>
        <w:t>the soundings, more than a hundred in all, I observed this remarkable</w:t>
      </w:r>
    </w:p>
    <w:p>
      <w:r>
        <w:t>coincidence. Having noticed that the number indicating the greatest depth was</w:t>
      </w:r>
    </w:p>
    <w:p>
      <w:r>
        <w:t>apparently in the centre of the map, I laid a rule on the map lengthwise, and</w:t>
      </w:r>
    </w:p>
    <w:p>
      <w:r>
        <w:t>then breadthwise, and found, to my surprise, that the line of greatest length</w:t>
      </w:r>
    </w:p>
    <w:p>
      <w:r>
        <w:t>intersected the line of greatest breadth exactly at the point of</w:t>
      </w:r>
    </w:p>
    <w:p>
      <w:r>
        <w:t>greatest depth, notwithstanding that the middle is so nearly level, the outline</w:t>
      </w:r>
    </w:p>
    <w:p>
      <w:r>
        <w:t>of the pond far from regular, and the extreme length and breadth were got by</w:t>
      </w:r>
    </w:p>
    <w:p>
      <w:r>
        <w:t>measuring into the coves; and I said to myself, Who knows but this hint would</w:t>
      </w:r>
    </w:p>
    <w:p>
      <w:r>
        <w:t>conduct to the deepest part of the ocean as well as of a pond or puddle? Is not</w:t>
      </w:r>
    </w:p>
    <w:p>
      <w:r>
        <w:t>this the rule also for the height of mountains, regarded as the opposite of</w:t>
      </w:r>
    </w:p>
    <w:p>
      <w:r>
        <w:t>valleys? We know that a hill is not highest at its narrowest part.</w:t>
      </w:r>
    </w:p>
    <w:p>
      <w:pPr>
        <w:jc w:val="center"/>
      </w:pPr>
      <w:r>
        <w:t>* * *</w:t>
      </w:r>
    </w:p>
    <w:p>
      <w:r>
        <w:t>If we knew all the laws of Nature, we should need only one fact, or the</w:t>
      </w:r>
    </w:p>
    <w:p>
      <w:r>
        <w:t>description of one actual phenomenon, to infer all the particular results at</w:t>
      </w:r>
    </w:p>
    <w:p>
      <w:r>
        <w:t>that point. Now we know only a few laws, and our result is vitiated, not, of</w:t>
      </w:r>
    </w:p>
    <w:p>
      <w:r>
        <w:t>course, by any confusion or irregularity in Nature, but by our ignorance of</w:t>
      </w:r>
    </w:p>
    <w:p>
      <w:r>
        <w:t>essential elements in the calculation. Our notions of law and harmony are</w:t>
      </w:r>
    </w:p>
    <w:p>
      <w:r>
        <w:t>commonly confined to those instances which we detect; but the harmony which</w:t>
      </w:r>
    </w:p>
    <w:p>
      <w:r>
        <w:t>results from a far greater number of seemingly conflicting, but really</w:t>
      </w:r>
    </w:p>
    <w:p>
      <w:r>
        <w:t>concurring, laws, which we have not detected, is still more wonderful. The</w:t>
      </w:r>
    </w:p>
    <w:p>
      <w:r>
        <w:t>particular laws are as our points of view, as, to the traveller, a mountain</w:t>
      </w:r>
    </w:p>
    <w:p>
      <w:r>
        <w:t>outline varies with every step, and it has an infinite number of profiles,</w:t>
      </w:r>
    </w:p>
    <w:p>
      <w:r>
        <w:t>though absolutely but one form. Even when cleft or bored through it is not</w:t>
      </w:r>
    </w:p>
    <w:p>
      <w:r>
        <w:t>comprehended in its entireness.</w:t>
      </w:r>
    </w:p>
    <w:p>
      <w:pPr>
        <w:jc w:val="center"/>
      </w:pPr>
      <w:r>
        <w:t>* * *</w:t>
      </w:r>
    </w:p>
    <w:p>
      <w:r>
        <w:t>Thus for sixteen days I saw from my window a hundred men at work like busy</w:t>
      </w:r>
    </w:p>
    <w:p>
      <w:r>
        <w:t>husbandmen, with teams and horses and apparently all the implements of farming,</w:t>
      </w:r>
    </w:p>
    <w:p>
      <w:r>
        <w:t>such a picture as we see on the first page of the almanac; and as often as I</w:t>
      </w:r>
    </w:p>
    <w:p>
      <w:r>
        <w:t>looked out I was reminded of the fable of the lark and the reapers, or the</w:t>
      </w:r>
    </w:p>
    <w:p>
      <w:r>
        <w:t>parable of the sower, and the like; and now they are all gone, and in thirty</w:t>
      </w:r>
    </w:p>
    <w:p>
      <w:r>
        <w:t>days more, probably, I shall look from the same window on the pure sea-green</w:t>
      </w:r>
    </w:p>
    <w:p>
      <w:r>
        <w:t>Walden water there, reflecting the clouds and the trees, and sending up its</w:t>
      </w:r>
    </w:p>
    <w:p>
      <w:r>
        <w:t>evaporations in solitude, and no traces will appear that a man has ever stood</w:t>
      </w:r>
    </w:p>
    <w:p>
      <w:r>
        <w:t>there. Perhaps I shall hear a solitary loon laugh as he dives and plumes</w:t>
      </w:r>
    </w:p>
    <w:p>
      <w:r>
        <w:t>himself, or shall see a lonely fisher in his boat, like a floating leaf,</w:t>
      </w:r>
    </w:p>
    <w:p>
      <w:r>
        <w:t>beholding his form reflected in the waves, where lately a hundred men securely</w:t>
      </w:r>
    </w:p>
    <w:p>
      <w:r>
        <w:t>labored.</w:t>
      </w:r>
    </w:p>
    <w:p>
      <w:pPr>
        <w:pStyle w:val="Heading1"/>
      </w:pPr>
      <w:r>
        <w:t>Spring</w:t>
      </w:r>
    </w:p>
    <w:p>
      <w:r>
        <w:t>Few phenomena gave me more delight than to observe the forms which thawing sand</w:t>
      </w:r>
    </w:p>
    <w:p>
      <w:r>
        <w:t>and clay assume in flowing down the sides of a deep cut on the railroad through</w:t>
      </w:r>
    </w:p>
    <w:p>
      <w:r>
        <w:t>which I passed on my way to the village, a phenomenon not very common on so</w:t>
      </w:r>
    </w:p>
    <w:p>
      <w:r>
        <w:t>large a scale, though the number of freshly exposed banks of the right material</w:t>
      </w:r>
    </w:p>
    <w:p>
      <w:r>
        <w:t>must have been greatly multiplied since railroads were invented. The material</w:t>
      </w:r>
    </w:p>
    <w:p>
      <w:r>
        <w:t>was sand of every degree of fineness and of various rich colors, commonly mixed</w:t>
      </w:r>
    </w:p>
    <w:p>
      <w:r>
        <w:t>with a little clay. When the frost comes out in the spring, and even in a</w:t>
      </w:r>
    </w:p>
    <w:p>
      <w:r>
        <w:t>thawing day in the winter, the sand begins to flow down the slopes like lava,</w:t>
      </w:r>
    </w:p>
    <w:p>
      <w:r>
        <w:t>sometimes bursting out through the snow and overflowing it where no sand was to</w:t>
      </w:r>
    </w:p>
    <w:p>
      <w:r>
        <w:t>be seen before. Innumerable little streams overlap and interlace one with</w:t>
      </w:r>
    </w:p>
    <w:p>
      <w:r>
        <w:t>another, exhibiting a sort of hybrid product, which obeys half way the law of</w:t>
      </w:r>
    </w:p>
    <w:p>
      <w:r>
        <w:t>currents, and half way that of vegetation. As it flows it takes the forms of</w:t>
      </w:r>
    </w:p>
    <w:p>
      <w:r>
        <w:t>sappy leaves or vines, making heaps of pulpy sprays a foot or more in depth,</w:t>
      </w:r>
    </w:p>
    <w:p>
      <w:r>
        <w:t>and resembling, as you look down on them, the laciniated, lobed, and imbricated</w:t>
      </w:r>
    </w:p>
    <w:p>
      <w:r>
        <w:t>thalluses of some lichens; or you are reminded of coral, of leopard’s paws or</w:t>
      </w:r>
    </w:p>
    <w:p>
      <w:r>
        <w:t>birds’ feet, of brains or lungs or bowels, and excrements of all kinds. It is a</w:t>
      </w:r>
    </w:p>
    <w:p>
      <w:r>
        <w:t>truly grotesque vegetation, whose forms and color we see imitated in</w:t>
      </w:r>
    </w:p>
    <w:p>
      <w:r>
        <w:t>bronze, a sort of architectural foliage more ancient and typical than acanthus,</w:t>
      </w:r>
    </w:p>
    <w:p>
      <w:r>
        <w:t>chiccory, ivy, vine, or any vegetable leaves; destined perhaps, under some</w:t>
      </w:r>
    </w:p>
    <w:p>
      <w:r>
        <w:t>circumstances, to become a puzzle to future geologists. The whole cut impressed</w:t>
      </w:r>
    </w:p>
    <w:p>
      <w:r>
        <w:t>me as if it were a cave with its stalactites laid open to the light. The</w:t>
      </w:r>
    </w:p>
    <w:p>
      <w:r>
        <w:t>various shades of the sand are singularly rich and agreeable, embracing the</w:t>
      </w:r>
    </w:p>
    <w:p>
      <w:r>
        <w:t>different iron colors, brown, gray, yellowish, and reddish. When the flowing</w:t>
      </w:r>
    </w:p>
    <w:p>
      <w:r>
        <w:t>mass reaches the drain at the foot of the bank it spreads out flatter into</w:t>
      </w:r>
    </w:p>
    <w:p>
      <w:r>
        <w:t>strands, the separate streams losing their semi-cylindrical form and</w:t>
      </w:r>
    </w:p>
    <w:p>
      <w:r>
        <w:t>gradually becoming more flat and broad, running together as they are more</w:t>
      </w:r>
    </w:p>
    <w:p>
      <w:r>
        <w:t>moist, till they form an almost flat sand, still variously and</w:t>
      </w:r>
    </w:p>
    <w:p>
      <w:r>
        <w:t>beautifully shaded, but in which you can trace the original forms of</w:t>
      </w:r>
    </w:p>
    <w:p>
      <w:r>
        <w:t>vegetation; till at length, in the water itself, they are converted into</w:t>
      </w:r>
    </w:p>
    <w:p>
      <w:r>
        <w:t>banks, like those formed off the mouths of rivers, and the forms of</w:t>
      </w:r>
    </w:p>
    <w:p>
      <w:r>
        <w:t>vegetation are lost in the ripple marks on the bottom.</w:t>
      </w:r>
    </w:p>
    <w:p>
      <w:pPr>
        <w:jc w:val="center"/>
      </w:pPr>
      <w:r>
        <w:t>* * *</w:t>
      </w:r>
    </w:p>
    <w:p>
      <w:r>
        <w:t>When the ground was partially bare of snow, and a few warm days had dried its</w:t>
      </w:r>
    </w:p>
    <w:p>
      <w:r>
        <w:t>surface somewhat, it was pleasant to compare the first tender signs of the</w:t>
      </w:r>
    </w:p>
    <w:p>
      <w:r>
        <w:t>infant year just peeping forth with the stately beauty of the withered</w:t>
      </w:r>
    </w:p>
    <w:p>
      <w:r>
        <w:t>vegetation which had withstood the winter,—life-everlasting, golden-rods,</w:t>
      </w:r>
    </w:p>
    <w:p>
      <w:r>
        <w:t>pinweeds, and graceful wild grasses, more obvious and interesting frequently</w:t>
      </w:r>
    </w:p>
    <w:p>
      <w:r>
        <w:t>than in summer even, as if their beauty was not ripe till then; even</w:t>
      </w:r>
    </w:p>
    <w:p>
      <w:r>
        <w:t>cotton-grass, cat-tails, mulleins, johnswort, hard-hack, meadow-sweet, and</w:t>
      </w:r>
    </w:p>
    <w:p>
      <w:r>
        <w:t>other strong stemmed plants, those unexhausted granaries which entertain the</w:t>
      </w:r>
    </w:p>
    <w:p>
      <w:r>
        <w:t>earliest birds,—decent weeds, at least, which widowed Nature wears. I am</w:t>
      </w:r>
    </w:p>
    <w:p>
      <w:r>
        <w:t>particularly attracted by the arching and sheaf-like top of the wool-grass; it</w:t>
      </w:r>
    </w:p>
    <w:p>
      <w:r>
        <w:t>brings back the summer to our winter memories, and is among the forms which art</w:t>
      </w:r>
    </w:p>
    <w:p>
      <w:r>
        <w:t>loves to copy, and which, in the vegetable kingdom, have the same relation to</w:t>
      </w:r>
    </w:p>
    <w:p>
      <w:r>
        <w:t>types already in the mind of man that astronomy has. It is an antique style</w:t>
      </w:r>
    </w:p>
    <w:p>
      <w:r>
        <w:t>older than Greek or Egyptian. Many of the phenomena of Winter are suggestive of</w:t>
      </w:r>
    </w:p>
    <w:p>
      <w:r>
        <w:t>an inexpressible tenderness and fragile delicacy. We are accustomed to hear</w:t>
      </w:r>
    </w:p>
    <w:p>
      <w:r>
        <w:t>this king described as a rude and boisterous tyrant; but with the gentleness of</w:t>
      </w:r>
    </w:p>
    <w:p>
      <w:r>
        <w:t>a lover he adorns the tresses of Summer.</w:t>
      </w:r>
    </w:p>
    <w:p>
      <w:pPr>
        <w:jc w:val="center"/>
      </w:pPr>
      <w:r>
        <w:t>* * *</w:t>
      </w:r>
    </w:p>
    <w:p>
      <w:r>
        <w:t>The first sparrow of spring! The year beginning with younger hope than ever!</w:t>
      </w:r>
    </w:p>
    <w:p>
      <w:r>
        <w:t>The faint silvery warblings heard over the partially bare and moist fields from</w:t>
      </w:r>
    </w:p>
    <w:p>
      <w:r>
        <w:t>the blue-bird, the song-sparrow, and the red-wing, as if the last flakes of</w:t>
      </w:r>
    </w:p>
    <w:p>
      <w:r>
        <w:t>winter tinkled as they fell! What at such a time are histories, chronologies,</w:t>
      </w:r>
    </w:p>
    <w:p>
      <w:r>
        <w:t>traditions, and all written revelations? The brooks sing carols and glees to</w:t>
      </w:r>
    </w:p>
    <w:p>
      <w:r>
        <w:t>the spring. The marsh-hawk sailing low over the meadow is already seeking the</w:t>
      </w:r>
    </w:p>
    <w:p>
      <w:r>
        <w:t>first slimy life that awakes. The sinking sound of melting snow is heard in all</w:t>
      </w:r>
    </w:p>
    <w:p>
      <w:r>
        <w:t>dells, and the ice dissolves apace in the ponds. The grass flames up on the</w:t>
      </w:r>
    </w:p>
    <w:p>
      <w:r>
        <w:t>hillsides like a spring fire,—“et primitus oritur herba imbribus primoribus</w:t>
      </w:r>
    </w:p>
    <w:p>
      <w:r>
        <w:t>evocata,”—as if the earth sent forth an inward heat to greet the returning sun;</w:t>
      </w:r>
    </w:p>
    <w:p>
      <w:r>
        <w:t>not yellow but green is the color of its flame;—the symbol of perpetual youth,</w:t>
      </w:r>
    </w:p>
    <w:p>
      <w:r>
        <w:t>the grass-blade, like a long green ribbon, streams from the sod into the</w:t>
      </w:r>
    </w:p>
    <w:p>
      <w:r>
        <w:t>summer, checked indeed by the frost, but anon pushing on again, lifting its</w:t>
      </w:r>
    </w:p>
    <w:p>
      <w:r>
        <w:t>spear of last year’s hay with the fresh life below. It grows as steadily as the</w:t>
      </w:r>
    </w:p>
    <w:p>
      <w:r>
        <w:t>rill oozes out of the ground. It is almost identical with that, for in the</w:t>
      </w:r>
    </w:p>
    <w:p>
      <w:r>
        <w:t>growing days of June, when the rills are dry, the grass blades are their</w:t>
      </w:r>
    </w:p>
    <w:p>
      <w:r>
        <w:t>channels, and from year to year the herds drink at this perennial green stream,</w:t>
      </w:r>
    </w:p>
    <w:p>
      <w:r>
        <w:t>and the mower draws from it betimes their winter supply. So our human life but</w:t>
      </w:r>
    </w:p>
    <w:p>
      <w:r>
        <w:t>dies down to its root, and still puts forth its green blade to eternity.</w:t>
      </w:r>
    </w:p>
    <w:p>
      <w:r>
        <w:t>Walden is melting apace. There is a canal two rods wide along the northerly and</w:t>
      </w:r>
    </w:p>
    <w:p>
      <w:r>
        <w:t>westerly sides, and wider still at the east end. A great field of ice has</w:t>
      </w:r>
    </w:p>
    <w:p>
      <w:r>
        <w:t>cracked off from the main body. I hear a song-sparrow singing from the bushes</w:t>
      </w:r>
    </w:p>
    <w:p>
      <w:r>
        <w:t>on the shore,— olit, olit, olit, — chip, chip,</w:t>
      </w:r>
    </w:p>
    <w:p>
      <w:r>
        <w:t>chip, che char,— che wiss, wiss, wiss. He too</w:t>
      </w:r>
    </w:p>
    <w:p>
      <w:r>
        <w:t>is helping to crack it. How handsome the great sweeping curves in the edge of</w:t>
      </w:r>
    </w:p>
    <w:p>
      <w:r>
        <w:t>the ice, answering somewhat to those of the shore, but more regular! It is</w:t>
      </w:r>
    </w:p>
    <w:p>
      <w:r>
        <w:t>unusually hard, owing to the recent severe but transient cold, and all watered</w:t>
      </w:r>
    </w:p>
    <w:p>
      <w:r>
        <w:t>or waved like a palace floor. But the wind slides eastward over its opaque</w:t>
      </w:r>
    </w:p>
    <w:p>
      <w:r>
        <w:t>surface in vain, till it reaches the living surface beyond. It is glorious to</w:t>
      </w:r>
    </w:p>
    <w:p>
      <w:r>
        <w:t>behold this ribbon of water sparkling in the sun, the bare face of the pond</w:t>
      </w:r>
    </w:p>
    <w:p>
      <w:r>
        <w:t>full of glee and youth, as if it spoke the joy of the fishes within it, and of</w:t>
      </w:r>
    </w:p>
    <w:p>
      <w:r>
        <w:t>the sands on its shore,—a silvery sheen as from the scales of a</w:t>
      </w:r>
    </w:p>
    <w:p>
      <w:r>
        <w:t>leuciscus, as it were all one active fish. Such is the contrast between</w:t>
      </w:r>
    </w:p>
    <w:p>
      <w:r>
        <w:t>winter and spring. Walden was dead and is alive again. But this spring it broke</w:t>
      </w:r>
    </w:p>
    <w:p>
      <w:r>
        <w:t>up more steadily, as I have said.</w:t>
      </w:r>
    </w:p>
    <w:p>
      <w:pPr>
        <w:jc w:val="center"/>
      </w:pPr>
      <w:r>
        <w:t>* * *</w:t>
      </w:r>
    </w:p>
    <w:p>
      <w:r>
        <w:t>A single gentle rain makes the grass many shades greener. So our prospects</w:t>
      </w:r>
    </w:p>
    <w:p>
      <w:r>
        <w:t>brighten on the influx of better thoughts. We should be blessed if we lived in</w:t>
      </w:r>
    </w:p>
    <w:p>
      <w:r>
        <w:t>the present always, and took advantage of every accident that befell us, like</w:t>
      </w:r>
    </w:p>
    <w:p>
      <w:r>
        <w:t>the grass which confesses the influence of the slightest dew that falls on it;</w:t>
      </w:r>
    </w:p>
    <w:p>
      <w:r>
        <w:t>and did not spend our time in atoning for the neglect of past opportunities,</w:t>
      </w:r>
    </w:p>
    <w:p>
      <w:r>
        <w:t>which we call doing our duty. We loiter in winter while it is already spring.</w:t>
      </w:r>
    </w:p>
    <w:p>
      <w:r>
        <w:t>In a pleasant spring morning all men’s sins are forgiven. Such a day is a truce</w:t>
      </w:r>
    </w:p>
    <w:p>
      <w:r>
        <w:t>to vice. While such a sun holds out to burn, the vilest sinner may return.</w:t>
      </w:r>
    </w:p>
    <w:p>
      <w:r>
        <w:t>Through our own recovered innocence we discern the innocence of our neighbors.</w:t>
      </w:r>
    </w:p>
    <w:p>
      <w:r>
        <w:t>You may have known your neighbor yesterday for a thief, a drunkard, or a</w:t>
      </w:r>
    </w:p>
    <w:p>
      <w:r>
        <w:t>sensualist, and merely pitied or despised him, and despaired of the world; but</w:t>
      </w:r>
    </w:p>
    <w:p>
      <w:r>
        <w:t>the sun shines bright and warm this first spring morning, re-creating the</w:t>
      </w:r>
    </w:p>
    <w:p>
      <w:r>
        <w:t>world, and you meet him at some serene work, and see how his exhausted and</w:t>
      </w:r>
    </w:p>
    <w:p>
      <w:r>
        <w:t>debauched veins expand with still joy and bless the new day, feel the spring</w:t>
      </w:r>
    </w:p>
    <w:p>
      <w:r>
        <w:t>influence with the innocence of infancy, and all his faults are forgotten.</w:t>
      </w:r>
    </w:p>
    <w:p>
      <w:r>
        <w:t>There is not only an atmosphere of good will about him, but even a savor of</w:t>
      </w:r>
    </w:p>
    <w:p>
      <w:r>
        <w:t>holiness groping for expression, blindly and ineffectually perhaps, like a</w:t>
      </w:r>
    </w:p>
    <w:p>
      <w:r>
        <w:t>new-born instinct, and for a short hour the south hill-side echoes to no vulgar</w:t>
      </w:r>
    </w:p>
    <w:p>
      <w:r>
        <w:t>jest. You see some innocent fair shoots preparing to burst from his gnarled</w:t>
      </w:r>
    </w:p>
    <w:p>
      <w:r>
        <w:t>rind and try another year’s life, tender and fresh as the youngest plant. Even</w:t>
      </w:r>
    </w:p>
    <w:p>
      <w:r>
        <w:t>he has entered into the joy of his Lord. Why the jailer does not leave open his</w:t>
      </w:r>
    </w:p>
    <w:p>
      <w:r>
        <w:t>prison doors,—why the judge does not dismis his case,—why the preacher does not</w:t>
      </w:r>
    </w:p>
    <w:p>
      <w:r>
        <w:t>dismiss his congregation! It is because they do not obey the hint which God</w:t>
      </w:r>
    </w:p>
    <w:p>
      <w:r>
        <w:t>gives them, nor accept the pardon which he freely offers to all.</w:t>
      </w:r>
    </w:p>
    <w:p>
      <w:pPr>
        <w:pStyle w:val="Heading1"/>
      </w:pPr>
      <w:r>
        <w:t>Conclusion</w:t>
      </w:r>
    </w:p>
    <w:p>
      <w:r>
        <w:t>I left the woods for as good a reason as I went there. Perhaps it seemed to me</w:t>
      </w:r>
    </w:p>
    <w:p>
      <w:r>
        <w:t>that I had several more lives to live, and could not spare any more time for</w:t>
      </w:r>
    </w:p>
    <w:p>
      <w:r>
        <w:t>that one. It is remarkable how easily and insensibly we fall into a particular</w:t>
      </w:r>
    </w:p>
    <w:p>
      <w:r>
        <w:t>route, and make a beaten track for ourselves. I had not lived there a week</w:t>
      </w:r>
    </w:p>
    <w:p>
      <w:r>
        <w:t>before my feet wore a path from my door to the pond-side; and though it is five</w:t>
      </w:r>
    </w:p>
    <w:p>
      <w:r>
        <w:t>or six years since I trod it, it is still quite distinct. It is true, I fear</w:t>
      </w:r>
    </w:p>
    <w:p>
      <w:r>
        <w:t>that others may have fallen into it, and so helped to keep it open. The surface</w:t>
      </w:r>
    </w:p>
    <w:p>
      <w:r>
        <w:t>of the earth is soft and impressible by the feet of men; and so with the paths</w:t>
      </w:r>
    </w:p>
    <w:p>
      <w:r>
        <w:t>which the mind travels. How worn and dusty, then, must be the highways of the</w:t>
      </w:r>
    </w:p>
    <w:p>
      <w:r>
        <w:t>world, how deep the ruts of tradition and conformity! I did not wish to take a</w:t>
      </w:r>
    </w:p>
    <w:p>
      <w:r>
        <w:t>cabin passage, but rather to go before the mast and on the deck of the world,</w:t>
      </w:r>
    </w:p>
    <w:p>
      <w:r>
        <w:t>for there I could best see the moonlight amid the mountains. I do not wish to</w:t>
      </w:r>
    </w:p>
    <w:p>
      <w:r>
        <w:t>go below now.</w:t>
      </w:r>
    </w:p>
    <w:p>
      <w:r>
        <w:t>I learned this, at least, by my experiment; that if one advances confidently in</w:t>
      </w:r>
    </w:p>
    <w:p>
      <w:r>
        <w:t>the direction of his dreams, and endeavors to live the life which he has</w:t>
      </w:r>
    </w:p>
    <w:p>
      <w:r>
        <w:t>imagined, he will meet with a success unexpected in common hours. He will put</w:t>
      </w:r>
    </w:p>
    <w:p>
      <w:r>
        <w:t>some things behind, will pass an invisible boundary; new, universal, and more</w:t>
      </w:r>
    </w:p>
    <w:p>
      <w:r>
        <w:t>liberal laws will begin to establish themselves around and within him; or the</w:t>
      </w:r>
    </w:p>
    <w:p>
      <w:r>
        <w:t>old laws be expanded, and interpreted in his favor in a more liberal sense, and</w:t>
      </w:r>
    </w:p>
    <w:p>
      <w:r>
        <w:t>he will live with the license of a higher order of beings. In proportion as he</w:t>
      </w:r>
    </w:p>
    <w:p>
      <w:r>
        <w:t>simplifies his life, the laws of the universe will appear less complex, and</w:t>
      </w:r>
    </w:p>
    <w:p>
      <w:r>
        <w:t>solitude will not be solitude, nor poverty poverty, nor weakness weakness. If</w:t>
      </w:r>
    </w:p>
    <w:p>
      <w:r>
        <w:t>you have built castles in the air, your work need not be lost; that is where</w:t>
      </w:r>
    </w:p>
    <w:p>
      <w:r>
        <w:t>they should be. Now put the foundations under them.</w:t>
      </w:r>
    </w:p>
    <w:p>
      <w:pPr>
        <w:jc w:val="center"/>
      </w:pPr>
      <w:r>
        <w:t>* * *</w:t>
      </w:r>
    </w:p>
    <w:p>
      <w:r>
        <w:t>Why should we be in such desperate haste to succeed, and in such desperate</w:t>
      </w:r>
    </w:p>
    <w:p>
      <w:r>
        <w:t>enterprises? If a man does not keep pace with his companions, perhaps it is</w:t>
      </w:r>
    </w:p>
    <w:p>
      <w:r>
        <w:t>because he hears a different drummer. Let him step to the music which he hears,</w:t>
      </w:r>
    </w:p>
    <w:p>
      <w:r>
        <w:t>however measured or far away. It is not important that he should mature as soon</w:t>
      </w:r>
    </w:p>
    <w:p>
      <w:r>
        <w:t>as an apple-tree or an oak. Shall he turn his spring into summer? If the</w:t>
      </w:r>
    </w:p>
    <w:p>
      <w:r>
        <w:t>condition of things which we were made for is not yet, what were any reality</w:t>
      </w:r>
    </w:p>
    <w:p>
      <w:r>
        <w:t>which we can substitute? We will not be shipwrecked on a vain reality. Shall we</w:t>
      </w:r>
    </w:p>
    <w:p>
      <w:r>
        <w:t>with pains erect a heaven of blue glass over ourselves, though when it is done</w:t>
      </w:r>
    </w:p>
    <w:p>
      <w:r>
        <w:t>we shall be sure to gaze still at the true ethereal heaven far above, as if the</w:t>
      </w:r>
    </w:p>
    <w:p>
      <w:r>
        <w:t>former were not?</w:t>
      </w:r>
    </w:p>
    <w:p>
      <w:pPr>
        <w:pStyle w:val="Heading1"/>
      </w:pPr>
      <w:r>
        <w:t>ON THE DUTY OF CIVIL DISOBEDIENCE</w:t>
      </w:r>
    </w:p>
    <w:p>
      <w:r>
        <w:t>I heartily accept the motto,—“That government is best which governs least;” and</w:t>
      </w:r>
    </w:p>
    <w:p>
      <w:r>
        <w:t>I should like to see it acted up to more rapidly and systematically. Carried</w:t>
      </w:r>
    </w:p>
    <w:p>
      <w:r>
        <w:t>out, it finally amounts to this, which also I believe—“That government is best</w:t>
      </w:r>
    </w:p>
    <w:p>
      <w:r>
        <w:t>which governs not at all;” and when men are prepared for it, that will be the</w:t>
      </w:r>
    </w:p>
    <w:p>
      <w:r>
        <w:t>kind of government which they will have. Government is at best but an</w:t>
      </w:r>
    </w:p>
    <w:p>
      <w:r>
        <w:t>expedient; but most governments are usually, and all governments are sometimes,</w:t>
      </w:r>
    </w:p>
    <w:p>
      <w:r>
        <w:t>inexpedient. The objections which have been brought against a standing army,</w:t>
      </w:r>
    </w:p>
    <w:p>
      <w:r>
        <w:t>and they are many and weighty, and deserve to prevail, may also at last be</w:t>
      </w:r>
    </w:p>
    <w:p>
      <w:r>
        <w:t>brought against a standing government. The standing army is only an arm of the</w:t>
      </w:r>
    </w:p>
    <w:p>
      <w:r>
        <w:t>standing government. The government itself, which is only the mode which the</w:t>
      </w:r>
    </w:p>
    <w:p>
      <w:r>
        <w:t>people have chosen to execute their will, is equally liable to be abused and</w:t>
      </w:r>
    </w:p>
    <w:p>
      <w:r>
        <w:t>perverted before the people can act through it. Witness the present Mexican</w:t>
      </w:r>
    </w:p>
    <w:p>
      <w:r>
        <w:t>war, the work of comparatively a few individuals using the standing government</w:t>
      </w:r>
    </w:p>
    <w:p>
      <w:r>
        <w:t>as their tool; for, in the outset, the people would not have consented to this</w:t>
      </w:r>
    </w:p>
    <w:p>
      <w:r>
        <w:t>measure.</w:t>
      </w:r>
    </w:p>
    <w:p>
      <w:pPr>
        <w:jc w:val="center"/>
      </w:pPr>
      <w:r>
        <w:t>* * *</w:t>
      </w:r>
    </w:p>
    <w:p>
      <w:r>
        <w:t>This American government,—what is it but a tradition, though a recent one,</w:t>
      </w:r>
    </w:p>
    <w:p>
      <w:r>
        <w:t>endeavoring to transmit itself unimpaired to posterity, but each instant losing</w:t>
      </w:r>
    </w:p>
    <w:p>
      <w:r>
        <w:t>some of its integrity? It has not the vitality and force of a single living</w:t>
      </w:r>
    </w:p>
    <w:p>
      <w:r>
        <w:t>man; for a single man can bend it to his will. It is a sort of wooden gun to</w:t>
      </w:r>
    </w:p>
    <w:p>
      <w:r>
        <w:t>the people themselves; and, if ever they should use it in earnest as a real one</w:t>
      </w:r>
    </w:p>
    <w:p>
      <w:r>
        <w:t>against each other, it will surely split. But it is not the less necessary for</w:t>
      </w:r>
    </w:p>
    <w:p>
      <w:r>
        <w:t>this; for the people must have some complicated machinery or other, and hear</w:t>
      </w:r>
    </w:p>
    <w:p>
      <w:r>
        <w:t>its din, to satisfy that idea of government which they have. Governments show</w:t>
      </w:r>
    </w:p>
    <w:p>
      <w:r>
        <w:t>thus how successfully men can be imposed on, even impose on themselves, for</w:t>
      </w:r>
    </w:p>
    <w:p>
      <w:r>
        <w:t>their own advantage. It is excellent, we must all allow; yet this government</w:t>
      </w:r>
    </w:p>
    <w:p>
      <w:r>
        <w:t>never of itself furthered any enterprise, but by the alacrity with which it got</w:t>
      </w:r>
    </w:p>
    <w:p>
      <w:r>
        <w:t>out of its way. It does not keep the country free. It does not</w:t>
      </w:r>
    </w:p>
    <w:p>
      <w:r>
        <w:t>settle the West. It does not educate. The character inherent in the</w:t>
      </w:r>
    </w:p>
    <w:p>
      <w:r>
        <w:t>American people has done all that has been accomplished; and it would have done</w:t>
      </w:r>
    </w:p>
    <w:p>
      <w:r>
        <w:t>somewhat more, if the government had not sometimes got in its way. For</w:t>
      </w:r>
    </w:p>
    <w:p>
      <w:r>
        <w:t>government is an expedient, by which men would fain succeed in letting one</w:t>
      </w:r>
    </w:p>
    <w:p>
      <w:r>
        <w:t>another alone; and, as has been said, when it is most expedient, the governed</w:t>
      </w:r>
    </w:p>
    <w:p>
      <w:r>
        <w:t>are most let alone by it. Trade and commerce, if they were not made of India</w:t>
      </w:r>
    </w:p>
    <w:p>
      <w:r>
        <w:t>rubber, would never manage to bounce over obstacles which legislators are</w:t>
      </w:r>
    </w:p>
    <w:p>
      <w:r>
        <w:t>continually putting in their way; and, if one were to judge these men wholly by</w:t>
      </w:r>
    </w:p>
    <w:p>
      <w:r>
        <w:t>the effects of their actions, and not partly by their intentions, they would</w:t>
      </w:r>
    </w:p>
    <w:p>
      <w:r>
        <w:t>deserve to be classed and punished with those mischievous persons who put</w:t>
      </w:r>
    </w:p>
    <w:p>
      <w:r>
        <w:t>obstructions on the railroads.</w:t>
      </w:r>
    </w:p>
    <w:p>
      <w:pPr>
        <w:jc w:val="center"/>
      </w:pPr>
      <w:r>
        <w:t>* * *</w:t>
      </w:r>
    </w:p>
    <w:p>
      <w:r>
        <w:t>But, to speak practically and as a citizen, unlike those who call themselves</w:t>
      </w:r>
    </w:p>
    <w:p>
      <w:r>
        <w:t>no-government men, I ask for, not at once no government, but at once a</w:t>
      </w:r>
    </w:p>
    <w:p>
      <w:r>
        <w:t>better government. Let every man make known what kind of government would</w:t>
      </w:r>
    </w:p>
    <w:p>
      <w:r>
        <w:t>command his respect, and that will be one step toward obtaining it.</w:t>
      </w:r>
    </w:p>
    <w:p>
      <w:pPr>
        <w:jc w:val="center"/>
      </w:pPr>
      <w:r>
        <w:t>* * *</w:t>
      </w:r>
    </w:p>
    <w:p>
      <w:r>
        <w:t>After all, the practical reason why, when the power is once in the hands of the</w:t>
      </w:r>
    </w:p>
    <w:p>
      <w:r>
        <w:t>people, a majority are permitted, and for a long period continue, to rule, is</w:t>
      </w:r>
    </w:p>
    <w:p>
      <w:r>
        <w:t>not because they are most likely to be in the right, nor because this seems</w:t>
      </w:r>
    </w:p>
    <w:p>
      <w:r>
        <w:t>fairest to the minority, but because they are physically the strongest. But a</w:t>
      </w:r>
    </w:p>
    <w:p>
      <w:r>
        <w:t>government in which the majority rule in all cases can not be based on justice,</w:t>
      </w:r>
    </w:p>
    <w:p>
      <w:r>
        <w:t>even as far as men understand it. Can there not be a government in which the</w:t>
      </w:r>
    </w:p>
    <w:p>
      <w:r>
        <w:t>majorities do not virtually decide right and wrong, but conscience?—in which</w:t>
      </w:r>
    </w:p>
    <w:p>
      <w:r>
        <w:t>majorities decide only those questions to which the rule of expediency is</w:t>
      </w:r>
    </w:p>
    <w:p>
      <w:r>
        <w:t>applicable? Must the citizen ever for a moment, or in the least degree, resign</w:t>
      </w:r>
    </w:p>
    <w:p>
      <w:r>
        <w:t>his conscience to the legislator? Why has every man a conscience, then? I think</w:t>
      </w:r>
    </w:p>
    <w:p>
      <w:r>
        <w:t>that we should be men first, and subjects afterward. It is not desirable to</w:t>
      </w:r>
    </w:p>
    <w:p>
      <w:r>
        <w:t>cultivate a respect for the law, so much as for the right. The only obligation</w:t>
      </w:r>
    </w:p>
    <w:p>
      <w:r>
        <w:t>which I have a right to assume, is to do at any time what I think right. It is</w:t>
      </w:r>
    </w:p>
    <w:p>
      <w:r>
        <w:t>truly enough said that a corporation has no conscience; but a corporation of</w:t>
      </w:r>
    </w:p>
    <w:p>
      <w:r>
        <w:t>conscientious men is a corporation with a conscience. Law never made men</w:t>
      </w:r>
    </w:p>
    <w:p>
      <w:r>
        <w:t>a whit more just; and, by means of their respect for it, even the well-disposed</w:t>
      </w:r>
    </w:p>
    <w:p>
      <w:r>
        <w:t>are daily made the agents of injustice. A common and natural result of an undue</w:t>
      </w:r>
    </w:p>
    <w:p>
      <w:r>
        <w:t>respect for the law is, that you may see a file of soldiers, colonel, captain,</w:t>
      </w:r>
    </w:p>
    <w:p>
      <w:r>
        <w:t>corporal, privates, powder-monkeys and all, marching in admirable order over</w:t>
      </w:r>
    </w:p>
    <w:p>
      <w:r>
        <w:t>hill and dale to the wars, against their wills, aye, against their common sense</w:t>
      </w:r>
    </w:p>
    <w:p>
      <w:r>
        <w:t>and consciences, which makes it very steep marching indeed, and produces a</w:t>
      </w:r>
    </w:p>
    <w:p>
      <w:r>
        <w:t>palpitation of the heart. They have no doubt that it is a damnable business in</w:t>
      </w:r>
    </w:p>
    <w:p>
      <w:r>
        <w:t>which they are concerned; they are all peaceably inclined. Now, what are they?</w:t>
      </w:r>
    </w:p>
    <w:p>
      <w:r>
        <w:t>Men at all? or small movable forts and magazines, at the service of some</w:t>
      </w:r>
    </w:p>
    <w:p>
      <w:r>
        <w:t>unscrupulous man in power? Visit the Navy Yard, and behold a marine, such a man</w:t>
      </w:r>
    </w:p>
    <w:p>
      <w:r>
        <w:t>as an American government can make, or such as it can make a man with its black</w:t>
      </w:r>
    </w:p>
    <w:p>
      <w:r>
        <w:t>arts, a mere shadow and reminiscence of humanity, a man laid out alive and</w:t>
      </w:r>
    </w:p>
    <w:p>
      <w:r>
        <w:t>standing, and already, as one may say, buried under arms with funeral</w:t>
      </w:r>
    </w:p>
    <w:p>
      <w:r>
        <w:t>accompaniment, though it may be</w:t>
      </w:r>
    </w:p>
    <w:p>
      <w:pPr>
        <w:jc w:val="center"/>
      </w:pPr>
      <w:r>
        <w:t>* * *</w:t>
      </w:r>
    </w:p>
    <w:p>
      <w:r>
        <w:t>The mass of men serve the State thus, not as men mainly, but as machines, with</w:t>
      </w:r>
    </w:p>
    <w:p>
      <w:r>
        <w:t>their bodies. They are the standing army, and the militia, jailers, constables,</w:t>
      </w:r>
    </w:p>
    <w:p>
      <w:r>
        <w:t>posse comitatus, &amp;c. In most cases there is no free exercise</w:t>
      </w:r>
    </w:p>
    <w:p>
      <w:r>
        <w:t>whatever of the judgment or of the moral sense; but they put themselves on a</w:t>
      </w:r>
    </w:p>
    <w:p>
      <w:r>
        <w:t>level with wood and earth and stones; and wooden men can perhaps be</w:t>
      </w:r>
    </w:p>
    <w:p>
      <w:r>
        <w:t>manufactured that will serve the purpose as well. Such command no more respect</w:t>
      </w:r>
    </w:p>
    <w:p>
      <w:r>
        <w:t>than men of straw, or a lump of dirt. They have the same sort of worth only as</w:t>
      </w:r>
    </w:p>
    <w:p>
      <w:r>
        <w:t>horses and dogs. Yet such as these even are commonly esteemed good citizens.</w:t>
      </w:r>
    </w:p>
    <w:p>
      <w:r>
        <w:t>Others, as most legislators, politicians, lawyers, ministers, and</w:t>
      </w:r>
    </w:p>
    <w:p>
      <w:r>
        <w:t>office-holders, serve the state chiefly with their heads; and, as they rarely</w:t>
      </w:r>
    </w:p>
    <w:p>
      <w:r>
        <w:t>make any moral distinctions, they are as likely to serve the devil, without</w:t>
      </w:r>
    </w:p>
    <w:p>
      <w:r>
        <w:t>intending it, as God. A very few, as heroes, patriots, martyrs,</w:t>
      </w:r>
    </w:p>
    <w:p>
      <w:r>
        <w:t>reformers in the great sense, and men, serve the State with their</w:t>
      </w:r>
    </w:p>
    <w:p>
      <w:r>
        <w:t>consciences also, and so necessarily resist it for the most part; and they are</w:t>
      </w:r>
    </w:p>
    <w:p>
      <w:r>
        <w:t>commonly treated by it as enemies. A wise man will only be useful as a man, and</w:t>
      </w:r>
    </w:p>
    <w:p>
      <w:r>
        <w:t>will not submit to be “clay,” and “stop a hole to keep the wind away,” but</w:t>
      </w:r>
    </w:p>
    <w:p>
      <w:r>
        <w:t>leave that office to his dust at least:</w:t>
      </w:r>
    </w:p>
    <w:p>
      <w:pPr>
        <w:jc w:val="center"/>
      </w:pPr>
      <w:r>
        <w:t>* * *</w:t>
      </w:r>
    </w:p>
    <w:p>
      <w:r>
        <w:t>How does it become a man to behave toward the American government today? I</w:t>
      </w:r>
    </w:p>
    <w:p>
      <w:r>
        <w:t>answer that he cannot without disgrace be associated with it. I cannot for an</w:t>
      </w:r>
    </w:p>
    <w:p>
      <w:r>
        <w:t>instant recognize that political organization as my government which is</w:t>
      </w:r>
    </w:p>
    <w:p>
      <w:r>
        <w:t>the slave’s government also.</w:t>
      </w:r>
    </w:p>
    <w:p>
      <w:pPr>
        <w:jc w:val="center"/>
      </w:pPr>
      <w:r>
        <w:t>* * *</w:t>
      </w:r>
    </w:p>
    <w:p>
      <w:r>
        <w:t>All men recognize the right of revolution; that is, the right to refuse</w:t>
      </w:r>
    </w:p>
    <w:p>
      <w:r>
        <w:t>allegiance to and to resist the government, when its tyranny or its</w:t>
      </w:r>
    </w:p>
    <w:p>
      <w:r>
        <w:t>inefficiency are great and unendurable. But almost all say that such is not the</w:t>
      </w:r>
    </w:p>
    <w:p>
      <w:r>
        <w:t>case now. But such was the case, they think, in the Revolution of ’75. If one</w:t>
      </w:r>
    </w:p>
    <w:p>
      <w:r>
        <w:t>were to tell me that this was a bad government because it taxed certain foreign</w:t>
      </w:r>
    </w:p>
    <w:p>
      <w:r>
        <w:t>commodities brought to its ports, it is most probable that I should not make an</w:t>
      </w:r>
    </w:p>
    <w:p>
      <w:r>
        <w:t>ado about it, for I can do without them: all machines have their friction; and</w:t>
      </w:r>
    </w:p>
    <w:p>
      <w:r>
        <w:t>possibly this does enough good to counter-balance the evil. At any rate, it is</w:t>
      </w:r>
    </w:p>
    <w:p>
      <w:r>
        <w:t>a great evil to make a stir about it. But when the friction comes to have its</w:t>
      </w:r>
    </w:p>
    <w:p>
      <w:r>
        <w:t>machine, and oppression and robbery are organized, I say, let us not have such</w:t>
      </w:r>
    </w:p>
    <w:p>
      <w:r>
        <w:t>a machine any longer. In other words, when a sixth of the population of a</w:t>
      </w:r>
    </w:p>
    <w:p>
      <w:r>
        <w:t>nation which has undertaken to be the refuge of liberty are slaves, and a whole</w:t>
      </w:r>
    </w:p>
    <w:p>
      <w:r>
        <w:t>country is unjustly overrun and conquered by a foreign army, and subjected to</w:t>
      </w:r>
    </w:p>
    <w:p>
      <w:r>
        <w:t>military law, I think that it is not too soon for honest men to rebel and</w:t>
      </w:r>
    </w:p>
    <w:p>
      <w:r>
        <w:t>revolutionize. What makes this duty the more urgent is that fact, that the</w:t>
      </w:r>
    </w:p>
    <w:p>
      <w:r>
        <w:t>country so overrun is not our own, but ours is the invading army.</w:t>
      </w:r>
    </w:p>
    <w:p>
      <w:pPr>
        <w:jc w:val="center"/>
      </w:pPr>
      <w:r>
        <w:t>* * *</w:t>
      </w:r>
    </w:p>
    <w:p>
      <w:r>
        <w:t>Paley, a common authority with many on moral questions, in his chapter on the</w:t>
      </w:r>
    </w:p>
    <w:p>
      <w:r>
        <w:t>“Duty of Submission to Civil Government,” resolves all civil obligation into</w:t>
      </w:r>
    </w:p>
    <w:p>
      <w:r>
        <w:t>expediency; and he proceeds to say, “that so long as the interest of the whole</w:t>
      </w:r>
    </w:p>
    <w:p>
      <w:r>
        <w:t>society requires it, that is, so long as the established government cannot be</w:t>
      </w:r>
    </w:p>
    <w:p>
      <w:r>
        <w:t>resisted or changed without public inconveniency, it is the will of God that</w:t>
      </w:r>
    </w:p>
    <w:p>
      <w:r>
        <w:t>the established government be obeyed, and no longer.”—“This principle being</w:t>
      </w:r>
    </w:p>
    <w:p>
      <w:r>
        <w:t>admitted, the justice of every particular case of resistance is reduced to a</w:t>
      </w:r>
    </w:p>
    <w:p>
      <w:r>
        <w:t>computation of the quantity of the danger and grievance on the one side, and of</w:t>
      </w:r>
    </w:p>
    <w:p>
      <w:r>
        <w:t>the probability and expense of redressing it on the other.” Of this, he says,</w:t>
      </w:r>
    </w:p>
    <w:p>
      <w:r>
        <w:t>every man shall judge for himself. But Paley appears never to have contemplated</w:t>
      </w:r>
    </w:p>
    <w:p>
      <w:r>
        <w:t>those cases to which the rule of expediency does not apply, in which a people,</w:t>
      </w:r>
    </w:p>
    <w:p>
      <w:r>
        <w:t>as well as an individual, must do justice, cost what it may. If I have unjustly</w:t>
      </w:r>
    </w:p>
    <w:p>
      <w:r>
        <w:t>wrested a plank from a drowning man, I must restore it to him though I drown</w:t>
      </w:r>
    </w:p>
    <w:p>
      <w:r>
        <w:t>myself. This, according to Paley, would be inconvenient. But he that would save</w:t>
      </w:r>
    </w:p>
    <w:p>
      <w:r>
        <w:t>his life, in such a case, shall lose it. This people must cease to hold slaves,</w:t>
      </w:r>
    </w:p>
    <w:p>
      <w:r>
        <w:t>and to make war on Mexico, though it cost them their existence as a people.</w:t>
      </w:r>
    </w:p>
    <w:p>
      <w:pPr>
        <w:jc w:val="center"/>
      </w:pPr>
      <w:r>
        <w:t>* * *</w:t>
      </w:r>
    </w:p>
    <w:p>
      <w:r>
        <w:t>All voting is a sort of gaming, like chequers or backgammon, with a slight</w:t>
      </w:r>
    </w:p>
    <w:p>
      <w:r>
        <w:t>moral tinge to it, a playing with right and wrong, with moral questions; and</w:t>
      </w:r>
    </w:p>
    <w:p>
      <w:r>
        <w:t>betting naturally accompanies it. The character of the voters is not staked. I</w:t>
      </w:r>
    </w:p>
    <w:p>
      <w:r>
        <w:t>cast my vote, perchance, as I think right; but I am not vitally concerned that</w:t>
      </w:r>
    </w:p>
    <w:p>
      <w:r>
        <w:t>that right should prevail. I am willing to leave it to the majority. Its</w:t>
      </w:r>
    </w:p>
    <w:p>
      <w:r>
        <w:t>obligation, therefore, never exceeds that of expediency. Even voting for the</w:t>
      </w:r>
    </w:p>
    <w:p>
      <w:r>
        <w:t>right is doing nothing for it. It is only expressing to men feebly</w:t>
      </w:r>
    </w:p>
    <w:p>
      <w:r>
        <w:t>your desire that it should prevail. A wise man will not leave the right to the</w:t>
      </w:r>
    </w:p>
    <w:p>
      <w:r>
        <w:t>mercy of chance, nor wish it to prevail through the power of the majority.</w:t>
      </w:r>
    </w:p>
    <w:p>
      <w:r>
        <w:t>There is but little virtue in the action of masses of men. When the majority</w:t>
      </w:r>
    </w:p>
    <w:p>
      <w:r>
        <w:t>shall at length vote for the abolition of slavery, it will be because they are</w:t>
      </w:r>
    </w:p>
    <w:p>
      <w:r>
        <w:t>indifferent to slavery, or because there is but little slavery left to be</w:t>
      </w:r>
    </w:p>
    <w:p>
      <w:r>
        <w:t>abolished by their vote. They will then be the only slaves. Only</w:t>
      </w:r>
    </w:p>
    <w:p>
      <w:r>
        <w:t>his vote can hasten the abolition of slavery who asserts his own freedom</w:t>
      </w:r>
    </w:p>
    <w:p>
      <w:r>
        <w:t>by his vote.</w:t>
      </w:r>
    </w:p>
    <w:p>
      <w:pPr>
        <w:jc w:val="center"/>
      </w:pPr>
      <w:r>
        <w:t>* * *</w:t>
      </w:r>
    </w:p>
    <w:p>
      <w:r>
        <w:t>Unjust laws exist: shall we be content to obey them, or shall we endeavor to</w:t>
      </w:r>
    </w:p>
    <w:p>
      <w:r>
        <w:t>amend them, and obey them until we have succeeded, or shall we transgress them</w:t>
      </w:r>
    </w:p>
    <w:p>
      <w:r>
        <w:t>at once? Men generally, under such a government as this, think that they ought</w:t>
      </w:r>
    </w:p>
    <w:p>
      <w:r>
        <w:t>to wait until they have persuaded the majority to alter them. They think that,</w:t>
      </w:r>
    </w:p>
    <w:p>
      <w:r>
        <w:t>if they should resist, the remedy would be worse than the evil. But it is the</w:t>
      </w:r>
    </w:p>
    <w:p>
      <w:r>
        <w:t>fault of the government itself that the remedy is worse than the evil.</w:t>
      </w:r>
    </w:p>
    <w:p>
      <w:r>
        <w:t>It makes it worse. Why is it not more apt to anticipate and provide for</w:t>
      </w:r>
    </w:p>
    <w:p>
      <w:r>
        <w:t>reform? Why does it not cherish its wise minority? Why does it cry and resist</w:t>
      </w:r>
    </w:p>
    <w:p>
      <w:r>
        <w:t>before it is hurt? Why does it not encourage its citizens to be on the alert to</w:t>
      </w:r>
    </w:p>
    <w:p>
      <w:r>
        <w:t>point out its faults, and do better than it would have them? Why does it</w:t>
      </w:r>
    </w:p>
    <w:p>
      <w:r>
        <w:t>always crucify Christ, and excommunicate Copernicus and Luther, and pronounce</w:t>
      </w:r>
    </w:p>
    <w:p>
      <w:r>
        <w:t>Washington and Franklin rebels?</w:t>
      </w:r>
    </w:p>
    <w:p>
      <w:pPr>
        <w:jc w:val="center"/>
      </w:pPr>
      <w:r>
        <w:t>* * *</w:t>
      </w:r>
    </w:p>
    <w:p>
      <w:r>
        <w:t>If the injustice is part of the necessary friction of the machine of</w:t>
      </w:r>
    </w:p>
    <w:p>
      <w:r>
        <w:t>government, let it go, let it go: perchance it will wear smooth,—certainly the</w:t>
      </w:r>
    </w:p>
    <w:p>
      <w:r>
        <w:t>machine will wear out. If the injustice has a spring, or a pulley, or a rope,</w:t>
      </w:r>
    </w:p>
    <w:p>
      <w:r>
        <w:t>or a crank, exclusively for itself, then perhaps you may consider whether the</w:t>
      </w:r>
    </w:p>
    <w:p>
      <w:r>
        <w:t>remedy will not be worse than the evil; but if it is of such a nature that it</w:t>
      </w:r>
    </w:p>
    <w:p>
      <w:r>
        <w:t>requires you to be the agent of injustice to another, then, I say, break the</w:t>
      </w:r>
    </w:p>
    <w:p>
      <w:r>
        <w:t>law. Let your life be a counter friction to stop the machine. What I have to do</w:t>
      </w:r>
    </w:p>
    <w:p>
      <w:r>
        <w:t>is to see, at any rate, that I do not lend myself to the wrong which I condemn.</w:t>
      </w:r>
    </w:p>
    <w:p>
      <w:pPr>
        <w:jc w:val="center"/>
      </w:pPr>
      <w:r>
        <w:t>* * *</w:t>
      </w:r>
    </w:p>
    <w:p>
      <w:r>
        <w:t>I do not hesitate to say, that those who call themselves abolitionists should</w:t>
      </w:r>
    </w:p>
    <w:p>
      <w:r>
        <w:t>at once effectually withdraw their support, both in person and property, from</w:t>
      </w:r>
    </w:p>
    <w:p>
      <w:r>
        <w:t>the government of Massachusetts, and not wait till they constitute a majority</w:t>
      </w:r>
    </w:p>
    <w:p>
      <w:r>
        <w:t>of one, before they suffer the right to prevail through them. I think that it</w:t>
      </w:r>
    </w:p>
    <w:p>
      <w:r>
        <w:t>is enough if they have God on their side, without waiting for that other one.</w:t>
      </w:r>
    </w:p>
    <w:p>
      <w:r>
        <w:t>Moreover, any man more right than his neighbors constitutes a majority of one</w:t>
      </w:r>
    </w:p>
    <w:p>
      <w:r>
        <w:t>already.</w:t>
      </w:r>
    </w:p>
    <w:p>
      <w:pPr>
        <w:jc w:val="center"/>
      </w:pPr>
      <w:r>
        <w:t>* * *</w:t>
      </w:r>
    </w:p>
    <w:p>
      <w:r>
        <w:t>This is the whole history of “My Prisons.”</w:t>
      </w:r>
    </w:p>
    <w:p>
      <w:pPr>
        <w:jc w:val="center"/>
      </w:pPr>
      <w:r>
        <w:t>* * *</w:t>
      </w:r>
    </w:p>
    <w:p>
      <w:r>
        <w:t>If others pay the tax which is demanded of me, from a sympathy with the State,</w:t>
      </w:r>
    </w:p>
    <w:p>
      <w:r>
        <w:t>they do but what they have already done in their own case, or rather they abet</w:t>
      </w:r>
    </w:p>
    <w:p>
      <w:r>
        <w:t>injustice to a greater extent than the State requires. If they pay the tax from</w:t>
      </w:r>
    </w:p>
    <w:p>
      <w:r>
        <w:t>a mistaken interest in the individual taxed, to save his property or prevent</w:t>
      </w:r>
    </w:p>
    <w:p>
      <w:r>
        <w:t>his going to jail, it is because they have not considered wisely how far they</w:t>
      </w:r>
    </w:p>
    <w:p>
      <w:r>
        <w:t>let their private feelings interfere with the public good.</w:t>
      </w:r>
    </w:p>
    <w:p>
      <w:pPr>
        <w:jc w:val="center"/>
      </w:pPr>
      <w:r>
        <w:t>* * *</w:t>
      </w:r>
    </w:p>
    <w:p>
      <w:r>
        <w:t>The authority of government, even such as I am willing to submit to,—for I will</w:t>
      </w:r>
    </w:p>
    <w:p>
      <w:r>
        <w:t>cheerfully obey those who know and can do better than I, and in many things</w:t>
      </w:r>
    </w:p>
    <w:p>
      <w:r>
        <w:t>even those who neither know nor can do so well,—is still an impure one: to be</w:t>
      </w:r>
    </w:p>
    <w:p>
      <w:r>
        <w:t>strictly just, it must have the sanction and consent of the governed. It can</w:t>
      </w:r>
    </w:p>
    <w:p>
      <w:r>
        <w:t>have no pure right over my person and property but what I concede to it. The</w:t>
      </w:r>
    </w:p>
    <w:p>
      <w:r>
        <w:t>progress from an absolute to a limited monarchy, from a limited monarchy to a</w:t>
      </w:r>
    </w:p>
    <w:p>
      <w:r>
        <w:t>democracy, is a progress toward a true respect for the individual. Even the</w:t>
      </w:r>
    </w:p>
    <w:p>
      <w:r>
        <w:t>Chinese philosopher was wise enough to regard the individual as the basis of</w:t>
      </w:r>
    </w:p>
    <w:p>
      <w:r>
        <w:t>the empire. Is a democracy, such as we know it, the last improvement possible</w:t>
      </w:r>
    </w:p>
    <w:p>
      <w:r>
        <w:t>in government? Is it not possible to take a step further towards recognizing</w:t>
      </w:r>
    </w:p>
    <w:p>
      <w:r>
        <w:t>and organizing the rights of man? There will never be a really free and</w:t>
      </w:r>
    </w:p>
    <w:p>
      <w:r>
        <w:t>enlightened State, until the State comes to recognize the individual as a</w:t>
      </w:r>
    </w:p>
    <w:p>
      <w:r>
        <w:t>higher and independent power, from which all its own power and authority are</w:t>
      </w:r>
    </w:p>
    <w:p>
      <w:r>
        <w:t>derived, and treats him accordingly. I please myself with imagining a State at</w:t>
      </w:r>
    </w:p>
    <w:p>
      <w:r>
        <w:t>last which can afford to be just to all men, and to treat the individual with</w:t>
      </w:r>
    </w:p>
    <w:p>
      <w:r>
        <w:t>respect as a neighbor; which even would not think it inconsistent with its own</w:t>
      </w:r>
    </w:p>
    <w:p>
      <w:r>
        <w:t>repose, if a few were to live aloof from it, not meddling with it, nor embraced</w:t>
      </w:r>
    </w:p>
    <w:p>
      <w:r>
        <w:t>by it, who fulfilled all the duties of neighbors and fellow-men. A State which</w:t>
      </w:r>
    </w:p>
    <w:p>
      <w:r>
        <w:t>bore this kind of fruit, and suffered it to drop off as fast as it ripened,</w:t>
      </w:r>
    </w:p>
    <w:p>
      <w:r>
        <w:t>would prepare the way for a still more perfect and glorious State, which also I</w:t>
      </w:r>
    </w:p>
    <w:p>
      <w:r>
        <w:t>have imagined, but not yet anywhere seen.</w:t>
      </w:r>
    </w:p>
    <w:p>
      <w:pPr>
        <w:pStyle w:val="Heading1"/>
      </w:pPr>
      <w:r>
        <w:t>THE FULL PROJECT GUTENBERG™ LICENSE</w:t>
      </w:r>
    </w:p>
    <w:p>
      <w:r>
        <w:t>This eBook is for the use of anyone anywhere in the United States and most</w:t>
      </w:r>
    </w:p>
    <w:p>
      <w:r>
        <w:t>other parts of the world at no cost and with almost no restrictions</w:t>
      </w:r>
    </w:p>
    <w:p>
      <w:r>
        <w:t>whatsoever. You may copy it, give it away or re-use it under the terms</w:t>
      </w:r>
    </w:p>
    <w:p>
      <w:r>
        <w:t>of the Project Gutenberg™ License included with this eBook or online</w:t>
      </w:r>
    </w:p>
    <w:p>
      <w:r>
        <w:t>at www.gutenberg.org. If you</w:t>
      </w:r>
    </w:p>
    <w:p>
      <w:r>
        <w:t>are not located in the United States, you will have to check the laws</w:t>
      </w:r>
    </w:p>
    <w:p>
      <w:r>
        <w:t>of the country where you are located before using this eBook.</w:t>
      </w:r>
    </w:p>
    <w:p>
      <w:pPr>
        <w:jc w:val="center"/>
      </w:pPr>
      <w:r>
        <w:t>* * *</w:t>
      </w:r>
    </w:p>
    <w:p>
      <w:r>
        <w:t>• You provide a full refund of any money paid by a user who notifies</w:t>
      </w:r>
    </w:p>
    <w:p>
      <w:r>
        <w:t>you in writing (or by e-mail) within 30 days of receipt that s/he</w:t>
      </w:r>
    </w:p>
    <w:p>
      <w:r>
        <w:t>does not agree to the terms of the full Project Gutenberg™</w:t>
      </w:r>
    </w:p>
    <w:p>
      <w:r>
        <w:t>License. You must require such a user to return or destroy all</w:t>
      </w:r>
    </w:p>
    <w:p>
      <w:r>
        <w:t>copies of the works possessed in a physical medium and discontinue</w:t>
      </w:r>
    </w:p>
    <w:p>
      <w:r>
        <w:t>all use of and all access to other copies of Project Gutenberg™</w:t>
      </w:r>
    </w:p>
    <w:p>
      <w:r>
        <w:t>works.</w:t>
      </w:r>
    </w:p>
    <w:p>
      <w:pPr>
        <w:jc w:val="center"/>
      </w:pPr>
      <w:r>
        <w:t>* * *</w:t>
      </w:r>
    </w:p>
    <w:p>
      <w:r>
        <w:t>• You comply with all other terms of this agreement for free</w:t>
      </w:r>
    </w:p>
    <w:p>
      <w:r>
        <w:t>distribution of Project Gutenberg™ works.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